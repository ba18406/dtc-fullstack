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16"/>
        </w:rPr>
        <w:t>DTCv1 Training Program | Week 1 Day 5</w:t>
      </w:r>
    </w:p>
    <w:p>
      <w:pPr>
        <w:pStyle w:val="Heading1"/>
        <w:jc w:val="center"/>
      </w:pPr>
      <w:r>
        <w:t>DTCv1 Student Guide - Week 1 Day 5</w:t>
      </w:r>
    </w:p>
    <w:p>
      <w:pPr>
        <w:jc w:val="center"/>
      </w:pPr>
      <w:r>
        <w:rPr>
          <w:rFonts w:ascii="Arial" w:hAnsi="Arial"/>
          <w:i/>
          <w:sz w:val="18"/>
        </w:rPr>
        <w:t>Activity Logs, Dashboard Indicators, and Recent Uploads</w:t>
      </w:r>
    </w:p>
    <w:p>
      <w:pPr>
        <w:pStyle w:val="Heading2"/>
      </w:pPr>
      <w:r>
        <w:t>1. What You Will Learn Today</w:t>
      </w:r>
    </w:p>
    <w:p>
      <w:pPr>
        <w:spacing w:after="0"/>
        <w:ind w:left="259" w:hanging="173"/>
      </w:pPr>
      <w:r>
        <w:rPr>
          <w:rFonts w:ascii="Arial" w:hAnsi="Arial"/>
          <w:sz w:val="18"/>
        </w:rPr>
        <w:t>• Understand why DTCv1 needs activity logs and dashboard indicators after files management. ☐</w:t>
      </w:r>
    </w:p>
    <w:p>
      <w:pPr>
        <w:spacing w:after="0"/>
        <w:ind w:left="259" w:hanging="173"/>
      </w:pPr>
      <w:r>
        <w:rPr>
          <w:rFonts w:ascii="Arial" w:hAnsi="Arial"/>
          <w:sz w:val="18"/>
        </w:rPr>
        <w:t>• Learn the meaning of action log, event, audit trail, KPI, recent uploads, and dashboard card. ☐</w:t>
      </w:r>
    </w:p>
    <w:p>
      <w:pPr>
        <w:spacing w:after="0"/>
        <w:ind w:left="259" w:hanging="173"/>
      </w:pPr>
      <w:r>
        <w:rPr>
          <w:rFonts w:ascii="Arial" w:hAnsi="Arial"/>
          <w:sz w:val="18"/>
        </w:rPr>
        <w:t>• Review the logs table fields and how they connect to users and files. ☐</w:t>
      </w:r>
    </w:p>
    <w:p>
      <w:pPr>
        <w:spacing w:after="0"/>
        <w:ind w:left="259" w:hanging="173"/>
      </w:pPr>
      <w:r>
        <w:rPr>
          <w:rFonts w:ascii="Arial" w:hAnsi="Arial"/>
          <w:sz w:val="18"/>
        </w:rPr>
        <w:t>• Test statistics, recent uploads, and activity log endpoints in Swagger. ☐</w:t>
      </w:r>
    </w:p>
    <w:p>
      <w:pPr>
        <w:spacing w:after="0"/>
        <w:ind w:left="259" w:hanging="173"/>
      </w:pPr>
      <w:r>
        <w:rPr>
          <w:rFonts w:ascii="Arial" w:hAnsi="Arial"/>
          <w:sz w:val="18"/>
        </w:rPr>
        <w:t>• Open the Dashboard and Activity Logs pages in Tkinter and confirm live data appears. ☐</w:t>
      </w:r>
    </w:p>
    <w:p>
      <w:pPr>
        <w:spacing w:after="0"/>
        <w:ind w:left="259" w:hanging="173"/>
      </w:pPr>
      <w:r>
        <w:rPr>
          <w:rFonts w:ascii="Arial" w:hAnsi="Arial"/>
          <w:sz w:val="18"/>
        </w:rPr>
        <w:t>• Explain how logs help the trainer, admin, and supervisor trace system actions. ☐</w:t>
      </w:r>
    </w:p>
    <w:p>
      <w:pPr>
        <w:spacing w:after="0"/>
        <w:ind w:left="259" w:hanging="173"/>
      </w:pPr>
      <w:r>
        <w:rPr>
          <w:rFonts w:ascii="Arial" w:hAnsi="Arial"/>
          <w:sz w:val="18"/>
        </w:rPr>
        <w:t>• Practice reading dashboard numbers and connecting them to database records. ☐</w:t>
      </w:r>
    </w:p>
    <w:p>
      <w:pPr>
        <w:pStyle w:val="Heading2"/>
      </w:pPr>
      <w:r>
        <w:t>2. Important Concepts Before We Start</w:t>
      </w:r>
    </w:p>
    <w:tbl>
      <w:tblPr>
        <w:tblStyle w:val="TableGrid"/>
        <w:tblW w:type="auto" w:w="0"/>
        <w:jc w:val="center"/>
        <w:tblLook w:firstColumn="1" w:firstRow="1" w:lastColumn="0" w:lastRow="0" w:noHBand="0" w:noVBand="1" w:val="04A0"/>
      </w:tblPr>
      <w:tblGrid>
        <w:gridCol w:w="5328"/>
        <w:gridCol w:w="5328"/>
      </w:tblGrid>
      <w:tr>
        <w:tc>
          <w:tcPr>
            <w:tcW w:type="dxa" w:w="5328"/>
            <w:vAlign w:val="top"/>
            <w:shd w:fill="D9EAF7"/>
          </w:tcPr>
          <w:p>
            <w:pPr>
              <w:spacing w:after="0" w:before="0"/>
            </w:pPr>
            <w:r>
              <w:rPr>
                <w:rFonts w:ascii="Arial" w:hAnsi="Arial"/>
                <w:b/>
                <w:sz w:val="17"/>
              </w:rPr>
            </w:r>
            <w:r>
              <w:rPr>
                <w:rFonts w:ascii="Arial" w:hAnsi="Arial"/>
                <w:b/>
                <w:sz w:val="17"/>
              </w:rPr>
              <w:t>Concept</w:t>
            </w:r>
          </w:p>
        </w:tc>
        <w:tc>
          <w:tcPr>
            <w:tcW w:type="dxa" w:w="5328"/>
            <w:vAlign w:val="top"/>
            <w:shd w:fill="D9EAF7"/>
          </w:tcPr>
          <w:p>
            <w:pPr>
              <w:spacing w:after="0" w:before="0"/>
            </w:pPr>
            <w:r>
              <w:rPr>
                <w:rFonts w:ascii="Arial" w:hAnsi="Arial"/>
                <w:b/>
                <w:sz w:val="17"/>
              </w:rPr>
            </w:r>
            <w:r>
              <w:rPr>
                <w:rFonts w:ascii="Arial" w:hAnsi="Arial"/>
                <w:b/>
                <w:sz w:val="17"/>
              </w:rPr>
              <w:t>Meaning</w:t>
            </w:r>
          </w:p>
        </w:tc>
      </w:tr>
      <w:tr>
        <w:tc>
          <w:tcPr>
            <w:tcW w:type="dxa" w:w="5328"/>
            <w:vAlign w:val="top"/>
          </w:tcPr>
          <w:p>
            <w:pPr>
              <w:spacing w:after="0" w:before="0"/>
            </w:pPr>
            <w:r>
              <w:rPr>
                <w:rFonts w:ascii="Arial" w:hAnsi="Arial"/>
                <w:sz w:val="17"/>
              </w:rPr>
            </w:r>
            <w:r>
              <w:rPr>
                <w:rFonts w:ascii="Arial" w:hAnsi="Arial"/>
                <w:b w:val="0"/>
                <w:sz w:val="17"/>
              </w:rPr>
              <w:t>Activity Log</w:t>
            </w:r>
          </w:p>
        </w:tc>
        <w:tc>
          <w:tcPr>
            <w:tcW w:type="dxa" w:w="5328"/>
            <w:vAlign w:val="top"/>
          </w:tcPr>
          <w:p>
            <w:pPr>
              <w:spacing w:after="0" w:before="0"/>
            </w:pPr>
            <w:r>
              <w:rPr>
                <w:rFonts w:ascii="Arial" w:hAnsi="Arial"/>
                <w:sz w:val="17"/>
              </w:rPr>
            </w:r>
            <w:r>
              <w:rPr>
                <w:rFonts w:ascii="Arial" w:hAnsi="Arial"/>
                <w:b w:val="0"/>
                <w:sz w:val="17"/>
              </w:rPr>
              <w:t>A saved record that describes an important action done by a user in the system.</w:t>
            </w:r>
          </w:p>
        </w:tc>
      </w:tr>
      <w:tr>
        <w:tc>
          <w:tcPr>
            <w:tcW w:type="dxa" w:w="5328"/>
            <w:vAlign w:val="top"/>
          </w:tcPr>
          <w:p>
            <w:pPr>
              <w:spacing w:after="0" w:before="0"/>
            </w:pPr>
            <w:r>
              <w:rPr>
                <w:rFonts w:ascii="Arial" w:hAnsi="Arial"/>
                <w:sz w:val="17"/>
              </w:rPr>
            </w:r>
            <w:r>
              <w:rPr>
                <w:rFonts w:ascii="Arial" w:hAnsi="Arial"/>
                <w:b w:val="0"/>
                <w:sz w:val="17"/>
              </w:rPr>
              <w:t>Audit Trail</w:t>
            </w:r>
          </w:p>
        </w:tc>
        <w:tc>
          <w:tcPr>
            <w:tcW w:type="dxa" w:w="5328"/>
            <w:vAlign w:val="top"/>
          </w:tcPr>
          <w:p>
            <w:pPr>
              <w:spacing w:after="0" w:before="0"/>
            </w:pPr>
            <w:r>
              <w:rPr>
                <w:rFonts w:ascii="Arial" w:hAnsi="Arial"/>
                <w:sz w:val="17"/>
              </w:rPr>
            </w:r>
            <w:r>
              <w:rPr>
                <w:rFonts w:ascii="Arial" w:hAnsi="Arial"/>
                <w:b w:val="0"/>
                <w:sz w:val="17"/>
              </w:rPr>
              <w:t>A chronological path of actions that helps the admin understand what happened and when.</w:t>
            </w:r>
          </w:p>
        </w:tc>
      </w:tr>
      <w:tr>
        <w:tc>
          <w:tcPr>
            <w:tcW w:type="dxa" w:w="5328"/>
            <w:vAlign w:val="top"/>
          </w:tcPr>
          <w:p>
            <w:pPr>
              <w:spacing w:after="0" w:before="0"/>
            </w:pPr>
            <w:r>
              <w:rPr>
                <w:rFonts w:ascii="Arial" w:hAnsi="Arial"/>
                <w:sz w:val="17"/>
              </w:rPr>
            </w:r>
            <w:r>
              <w:rPr>
                <w:rFonts w:ascii="Arial" w:hAnsi="Arial"/>
                <w:b w:val="0"/>
                <w:sz w:val="17"/>
              </w:rPr>
              <w:t>Event</w:t>
            </w:r>
          </w:p>
        </w:tc>
        <w:tc>
          <w:tcPr>
            <w:tcW w:type="dxa" w:w="5328"/>
            <w:vAlign w:val="top"/>
          </w:tcPr>
          <w:p>
            <w:pPr>
              <w:spacing w:after="0" w:before="0"/>
            </w:pPr>
            <w:r>
              <w:rPr>
                <w:rFonts w:ascii="Arial" w:hAnsi="Arial"/>
                <w:sz w:val="17"/>
              </w:rPr>
            </w:r>
            <w:r>
              <w:rPr>
                <w:rFonts w:ascii="Arial" w:hAnsi="Arial"/>
                <w:b w:val="0"/>
                <w:sz w:val="17"/>
              </w:rPr>
              <w:t>One recorded action, such as login, upload file, create user, update user, or download file.</w:t>
            </w:r>
          </w:p>
        </w:tc>
      </w:tr>
      <w:tr>
        <w:tc>
          <w:tcPr>
            <w:tcW w:type="dxa" w:w="5328"/>
            <w:vAlign w:val="top"/>
          </w:tcPr>
          <w:p>
            <w:pPr>
              <w:spacing w:after="0" w:before="0"/>
            </w:pPr>
            <w:r>
              <w:rPr>
                <w:rFonts w:ascii="Arial" w:hAnsi="Arial"/>
                <w:sz w:val="17"/>
              </w:rPr>
            </w:r>
            <w:r>
              <w:rPr>
                <w:rFonts w:ascii="Arial" w:hAnsi="Arial"/>
                <w:b w:val="0"/>
                <w:sz w:val="17"/>
              </w:rPr>
              <w:t>Dashboard Card</w:t>
            </w:r>
          </w:p>
        </w:tc>
        <w:tc>
          <w:tcPr>
            <w:tcW w:type="dxa" w:w="5328"/>
            <w:vAlign w:val="top"/>
          </w:tcPr>
          <w:p>
            <w:pPr>
              <w:spacing w:after="0" w:before="0"/>
            </w:pPr>
            <w:r>
              <w:rPr>
                <w:rFonts w:ascii="Arial" w:hAnsi="Arial"/>
                <w:sz w:val="17"/>
              </w:rPr>
            </w:r>
            <w:r>
              <w:rPr>
                <w:rFonts w:ascii="Arial" w:hAnsi="Arial"/>
                <w:b w:val="0"/>
                <w:sz w:val="17"/>
              </w:rPr>
              <w:t>A small visual box that shows one important number such as total users or total files.</w:t>
            </w:r>
          </w:p>
        </w:tc>
      </w:tr>
      <w:tr>
        <w:tc>
          <w:tcPr>
            <w:tcW w:type="dxa" w:w="5328"/>
            <w:vAlign w:val="top"/>
          </w:tcPr>
          <w:p>
            <w:pPr>
              <w:spacing w:after="0" w:before="0"/>
            </w:pPr>
            <w:r>
              <w:rPr>
                <w:rFonts w:ascii="Arial" w:hAnsi="Arial"/>
                <w:sz w:val="17"/>
              </w:rPr>
            </w:r>
            <w:r>
              <w:rPr>
                <w:rFonts w:ascii="Arial" w:hAnsi="Arial"/>
                <w:b w:val="0"/>
                <w:sz w:val="17"/>
              </w:rPr>
              <w:t>KPI</w:t>
            </w:r>
          </w:p>
        </w:tc>
        <w:tc>
          <w:tcPr>
            <w:tcW w:type="dxa" w:w="5328"/>
            <w:vAlign w:val="top"/>
          </w:tcPr>
          <w:p>
            <w:pPr>
              <w:spacing w:after="0" w:before="0"/>
            </w:pPr>
            <w:r>
              <w:rPr>
                <w:rFonts w:ascii="Arial" w:hAnsi="Arial"/>
                <w:sz w:val="17"/>
              </w:rPr>
            </w:r>
            <w:r>
              <w:rPr>
                <w:rFonts w:ascii="Arial" w:hAnsi="Arial"/>
                <w:b w:val="0"/>
                <w:sz w:val="17"/>
              </w:rPr>
              <w:t>Key Performance Indicator. In DTCv1, it is a measurable value used to monitor the system.</w:t>
            </w:r>
          </w:p>
        </w:tc>
      </w:tr>
      <w:tr>
        <w:tc>
          <w:tcPr>
            <w:tcW w:type="dxa" w:w="5328"/>
            <w:vAlign w:val="top"/>
          </w:tcPr>
          <w:p>
            <w:pPr>
              <w:spacing w:after="0" w:before="0"/>
            </w:pPr>
            <w:r>
              <w:rPr>
                <w:rFonts w:ascii="Arial" w:hAnsi="Arial"/>
                <w:sz w:val="17"/>
              </w:rPr>
            </w:r>
            <w:r>
              <w:rPr>
                <w:rFonts w:ascii="Arial" w:hAnsi="Arial"/>
                <w:b w:val="0"/>
                <w:sz w:val="17"/>
              </w:rPr>
              <w:t>Recent Uploads</w:t>
            </w:r>
          </w:p>
        </w:tc>
        <w:tc>
          <w:tcPr>
            <w:tcW w:type="dxa" w:w="5328"/>
            <w:vAlign w:val="top"/>
          </w:tcPr>
          <w:p>
            <w:pPr>
              <w:spacing w:after="0" w:before="0"/>
            </w:pPr>
            <w:r>
              <w:rPr>
                <w:rFonts w:ascii="Arial" w:hAnsi="Arial"/>
                <w:sz w:val="17"/>
              </w:rPr>
            </w:r>
            <w:r>
              <w:rPr>
                <w:rFonts w:ascii="Arial" w:hAnsi="Arial"/>
                <w:b w:val="0"/>
                <w:sz w:val="17"/>
              </w:rPr>
              <w:t>A short list showing the newest files added to the system.</w:t>
            </w:r>
          </w:p>
        </w:tc>
      </w:tr>
      <w:tr>
        <w:tc>
          <w:tcPr>
            <w:tcW w:type="dxa" w:w="5328"/>
            <w:vAlign w:val="top"/>
          </w:tcPr>
          <w:p>
            <w:pPr>
              <w:spacing w:after="0" w:before="0"/>
            </w:pPr>
            <w:r>
              <w:rPr>
                <w:rFonts w:ascii="Arial" w:hAnsi="Arial"/>
                <w:sz w:val="17"/>
              </w:rPr>
            </w:r>
            <w:r>
              <w:rPr>
                <w:rFonts w:ascii="Arial" w:hAnsi="Arial"/>
                <w:b w:val="0"/>
                <w:sz w:val="17"/>
              </w:rPr>
              <w:t>Timestamp</w:t>
            </w:r>
          </w:p>
        </w:tc>
        <w:tc>
          <w:tcPr>
            <w:tcW w:type="dxa" w:w="5328"/>
            <w:vAlign w:val="top"/>
          </w:tcPr>
          <w:p>
            <w:pPr>
              <w:spacing w:after="0" w:before="0"/>
            </w:pPr>
            <w:r>
              <w:rPr>
                <w:rFonts w:ascii="Arial" w:hAnsi="Arial"/>
                <w:sz w:val="17"/>
              </w:rPr>
            </w:r>
            <w:r>
              <w:rPr>
                <w:rFonts w:ascii="Arial" w:hAnsi="Arial"/>
                <w:b w:val="0"/>
                <w:sz w:val="17"/>
              </w:rPr>
              <w:t>The date and time saved with an action, upload, or update.</w:t>
            </w:r>
          </w:p>
        </w:tc>
      </w:tr>
      <w:tr>
        <w:tc>
          <w:tcPr>
            <w:tcW w:type="dxa" w:w="5328"/>
            <w:vAlign w:val="top"/>
          </w:tcPr>
          <w:p>
            <w:pPr>
              <w:spacing w:after="0" w:before="0"/>
            </w:pPr>
            <w:r>
              <w:rPr>
                <w:rFonts w:ascii="Arial" w:hAnsi="Arial"/>
                <w:sz w:val="17"/>
              </w:rPr>
            </w:r>
            <w:r>
              <w:rPr>
                <w:rFonts w:ascii="Arial" w:hAnsi="Arial"/>
                <w:b w:val="0"/>
                <w:sz w:val="17"/>
              </w:rPr>
              <w:t>Traceability</w:t>
            </w:r>
          </w:p>
        </w:tc>
        <w:tc>
          <w:tcPr>
            <w:tcW w:type="dxa" w:w="5328"/>
            <w:vAlign w:val="top"/>
          </w:tcPr>
          <w:p>
            <w:pPr>
              <w:spacing w:after="0" w:before="0"/>
            </w:pPr>
            <w:r>
              <w:rPr>
                <w:rFonts w:ascii="Arial" w:hAnsi="Arial"/>
                <w:sz w:val="17"/>
              </w:rPr>
            </w:r>
            <w:r>
              <w:rPr>
                <w:rFonts w:ascii="Arial" w:hAnsi="Arial"/>
                <w:b w:val="0"/>
                <w:sz w:val="17"/>
              </w:rPr>
              <w:t>The ability to know who did an action, what action was done, and when it happened.</w:t>
            </w:r>
          </w:p>
        </w:tc>
      </w:tr>
    </w:tbl>
    <w:p>
      <w:pPr>
        <w:pStyle w:val="Heading2"/>
      </w:pPr>
      <w:r>
        <w:t>3. Day 5 Architecture</w:t>
      </w:r>
    </w:p>
    <w:p>
      <w:pPr>
        <w:spacing w:after="60"/>
      </w:pPr>
      <w:r>
        <w:rPr>
          <w:rFonts w:ascii="Arial" w:hAnsi="Arial"/>
          <w:sz w:val="18"/>
        </w:rPr>
        <w:t>Day 5 focuses on monitoring. After users and files are working, the system must help administrators understand activity. FastAPI reads summary data from PostgreSQL and sends it to Tkinter dashboard cards, recent upload tables, and activity log views.</w:t>
      </w:r>
    </w:p>
    <w:p>
      <w:pPr>
        <w:spacing w:after="60"/>
      </w:pPr>
      <w:r>
        <w:rPr>
          <w:rFonts w:ascii="Arial" w:hAnsi="Arial"/>
          <w:sz w:val="18"/>
        </w:rPr>
        <w:t>Tkinter Dashboard / Activity Logs Page</w:t>
        <w:br/>
        <w:t xml:space="preserve"> requests stats, recent uploads, and logs</w:t>
        <w:br/>
        <w:t xml:space="preserve"> ↓</w:t>
        <w:br/>
        <w:t>FastAPI Monitoring Endpoints</w:t>
        <w:br/>
        <w:t xml:space="preserve"> validate user and role visibility</w:t>
        <w:br/>
        <w:t xml:space="preserve"> ↓</w:t>
        <w:br/>
        <w:t>PostgreSQL users, files, and logs tables</w:t>
        <w:br/>
        <w:t xml:space="preserve"> calculate totals and return recent records</w:t>
        <w:br/>
        <w:t xml:space="preserve"> ↓</w:t>
        <w:br/>
        <w:t>Tkinter refreshes cards, tables, and log list</w:t>
      </w:r>
    </w:p>
    <w:p>
      <w:r>
        <w:br w:type="page"/>
      </w:r>
    </w:p>
    <w:p>
      <w:pPr>
        <w:pStyle w:val="Heading2"/>
      </w:pPr>
      <w:r>
        <w:t>4. Logs Table Fields You Need to Know</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before="0"/>
            </w:pPr>
            <w:r>
              <w:rPr>
                <w:rFonts w:ascii="Arial" w:hAnsi="Arial"/>
                <w:b/>
                <w:sz w:val="17"/>
              </w:rPr>
            </w:r>
            <w:r>
              <w:rPr>
                <w:rFonts w:ascii="Arial" w:hAnsi="Arial"/>
                <w:b/>
                <w:sz w:val="17"/>
              </w:rPr>
              <w:t>Field</w:t>
            </w:r>
          </w:p>
        </w:tc>
        <w:tc>
          <w:tcPr>
            <w:tcW w:type="dxa" w:w="3552"/>
            <w:vAlign w:val="top"/>
            <w:shd w:fill="D9EAF7"/>
          </w:tcPr>
          <w:p>
            <w:pPr>
              <w:spacing w:after="0" w:before="0"/>
            </w:pPr>
            <w:r>
              <w:rPr>
                <w:rFonts w:ascii="Arial" w:hAnsi="Arial"/>
                <w:b/>
                <w:sz w:val="17"/>
              </w:rPr>
            </w:r>
            <w:r>
              <w:rPr>
                <w:rFonts w:ascii="Arial" w:hAnsi="Arial"/>
                <w:b/>
                <w:sz w:val="17"/>
              </w:rPr>
              <w:t>Purpose</w:t>
            </w:r>
          </w:p>
        </w:tc>
        <w:tc>
          <w:tcPr>
            <w:tcW w:type="dxa" w:w="3552"/>
            <w:vAlign w:val="top"/>
            <w:shd w:fill="D9EAF7"/>
          </w:tcPr>
          <w:p>
            <w:pPr>
              <w:spacing w:after="0" w:before="0"/>
            </w:pPr>
            <w:r>
              <w:rPr>
                <w:rFonts w:ascii="Arial" w:hAnsi="Arial"/>
                <w:b/>
                <w:sz w:val="17"/>
              </w:rPr>
            </w:r>
            <w:r>
              <w:rPr>
                <w:rFonts w:ascii="Arial" w:hAnsi="Arial"/>
                <w:b/>
                <w:sz w:val="17"/>
              </w:rPr>
              <w:t>Example</w:t>
            </w:r>
          </w:p>
        </w:tc>
      </w:tr>
      <w:tr>
        <w:tc>
          <w:tcPr>
            <w:tcW w:type="dxa" w:w="3552"/>
            <w:vAlign w:val="top"/>
          </w:tcPr>
          <w:p>
            <w:pPr>
              <w:spacing w:after="0" w:before="0"/>
            </w:pPr>
            <w:r>
              <w:rPr>
                <w:rFonts w:ascii="Arial" w:hAnsi="Arial"/>
                <w:sz w:val="17"/>
              </w:rPr>
            </w:r>
            <w:r>
              <w:rPr>
                <w:rFonts w:ascii="Arial" w:hAnsi="Arial"/>
                <w:b w:val="0"/>
                <w:sz w:val="17"/>
              </w:rPr>
              <w:t>id</w:t>
            </w:r>
          </w:p>
        </w:tc>
        <w:tc>
          <w:tcPr>
            <w:tcW w:type="dxa" w:w="3552"/>
            <w:vAlign w:val="top"/>
          </w:tcPr>
          <w:p>
            <w:pPr>
              <w:spacing w:after="0" w:before="0"/>
            </w:pPr>
            <w:r>
              <w:rPr>
                <w:rFonts w:ascii="Arial" w:hAnsi="Arial"/>
                <w:sz w:val="17"/>
              </w:rPr>
            </w:r>
            <w:r>
              <w:rPr>
                <w:rFonts w:ascii="Arial" w:hAnsi="Arial"/>
                <w:b w:val="0"/>
                <w:sz w:val="17"/>
              </w:rPr>
              <w:t>Unique number for each log record</w:t>
            </w:r>
          </w:p>
        </w:tc>
        <w:tc>
          <w:tcPr>
            <w:tcW w:type="dxa" w:w="3552"/>
            <w:vAlign w:val="top"/>
          </w:tcPr>
          <w:p>
            <w:pPr>
              <w:spacing w:after="0" w:before="0"/>
            </w:pPr>
            <w:r>
              <w:rPr>
                <w:rFonts w:ascii="Arial" w:hAnsi="Arial"/>
                <w:sz w:val="17"/>
              </w:rPr>
            </w:r>
            <w:r>
              <w:rPr>
                <w:rFonts w:ascii="Arial" w:hAnsi="Arial"/>
                <w:b w:val="0"/>
                <w:sz w:val="17"/>
              </w:rPr>
              <w:t>28</w:t>
            </w:r>
          </w:p>
        </w:tc>
      </w:tr>
      <w:tr>
        <w:tc>
          <w:tcPr>
            <w:tcW w:type="dxa" w:w="3552"/>
            <w:vAlign w:val="top"/>
          </w:tcPr>
          <w:p>
            <w:pPr>
              <w:spacing w:after="0" w:before="0"/>
            </w:pPr>
            <w:r>
              <w:rPr>
                <w:rFonts w:ascii="Arial" w:hAnsi="Arial"/>
                <w:sz w:val="17"/>
              </w:rPr>
            </w:r>
            <w:r>
              <w:rPr>
                <w:rFonts w:ascii="Arial" w:hAnsi="Arial"/>
                <w:b w:val="0"/>
                <w:sz w:val="17"/>
              </w:rPr>
              <w:t>user_id</w:t>
            </w:r>
          </w:p>
        </w:tc>
        <w:tc>
          <w:tcPr>
            <w:tcW w:type="dxa" w:w="3552"/>
            <w:vAlign w:val="top"/>
          </w:tcPr>
          <w:p>
            <w:pPr>
              <w:spacing w:after="0" w:before="0"/>
            </w:pPr>
            <w:r>
              <w:rPr>
                <w:rFonts w:ascii="Arial" w:hAnsi="Arial"/>
                <w:sz w:val="17"/>
              </w:rPr>
            </w:r>
            <w:r>
              <w:rPr>
                <w:rFonts w:ascii="Arial" w:hAnsi="Arial"/>
                <w:b w:val="0"/>
                <w:sz w:val="17"/>
              </w:rPr>
              <w:t>The account connected to the action</w:t>
            </w:r>
          </w:p>
        </w:tc>
        <w:tc>
          <w:tcPr>
            <w:tcW w:type="dxa" w:w="3552"/>
            <w:vAlign w:val="top"/>
          </w:tcPr>
          <w:p>
            <w:pPr>
              <w:spacing w:after="0" w:before="0"/>
            </w:pPr>
            <w:r>
              <w:rPr>
                <w:rFonts w:ascii="Arial" w:hAnsi="Arial"/>
                <w:sz w:val="17"/>
              </w:rPr>
            </w:r>
            <w:r>
              <w:rPr>
                <w:rFonts w:ascii="Arial" w:hAnsi="Arial"/>
                <w:b w:val="0"/>
                <w:sz w:val="17"/>
              </w:rPr>
              <w:t>3</w:t>
            </w:r>
          </w:p>
        </w:tc>
      </w:tr>
      <w:tr>
        <w:tc>
          <w:tcPr>
            <w:tcW w:type="dxa" w:w="3552"/>
            <w:vAlign w:val="top"/>
          </w:tcPr>
          <w:p>
            <w:pPr>
              <w:spacing w:after="0" w:before="0"/>
            </w:pPr>
            <w:r>
              <w:rPr>
                <w:rFonts w:ascii="Arial" w:hAnsi="Arial"/>
                <w:sz w:val="17"/>
              </w:rPr>
            </w:r>
            <w:r>
              <w:rPr>
                <w:rFonts w:ascii="Arial" w:hAnsi="Arial"/>
                <w:b w:val="0"/>
                <w:sz w:val="17"/>
              </w:rPr>
              <w:t>username</w:t>
            </w:r>
          </w:p>
        </w:tc>
        <w:tc>
          <w:tcPr>
            <w:tcW w:type="dxa" w:w="3552"/>
            <w:vAlign w:val="top"/>
          </w:tcPr>
          <w:p>
            <w:pPr>
              <w:spacing w:after="0" w:before="0"/>
            </w:pPr>
            <w:r>
              <w:rPr>
                <w:rFonts w:ascii="Arial" w:hAnsi="Arial"/>
                <w:sz w:val="17"/>
              </w:rPr>
            </w:r>
            <w:r>
              <w:rPr>
                <w:rFonts w:ascii="Arial" w:hAnsi="Arial"/>
                <w:b w:val="0"/>
                <w:sz w:val="17"/>
              </w:rPr>
              <w:t>Readable user name if stored or joined</w:t>
            </w:r>
          </w:p>
        </w:tc>
        <w:tc>
          <w:tcPr>
            <w:tcW w:type="dxa" w:w="3552"/>
            <w:vAlign w:val="top"/>
          </w:tcPr>
          <w:p>
            <w:pPr>
              <w:spacing w:after="0" w:before="0"/>
            </w:pPr>
            <w:r>
              <w:rPr>
                <w:rFonts w:ascii="Arial" w:hAnsi="Arial"/>
                <w:sz w:val="17"/>
              </w:rPr>
            </w:r>
            <w:r>
              <w:rPr>
                <w:rFonts w:ascii="Arial" w:hAnsi="Arial"/>
                <w:b w:val="0"/>
                <w:sz w:val="17"/>
              </w:rPr>
              <w:t>admin</w:t>
            </w:r>
          </w:p>
        </w:tc>
      </w:tr>
      <w:tr>
        <w:tc>
          <w:tcPr>
            <w:tcW w:type="dxa" w:w="3552"/>
            <w:vAlign w:val="top"/>
          </w:tcPr>
          <w:p>
            <w:pPr>
              <w:spacing w:after="0" w:before="0"/>
            </w:pPr>
            <w:r>
              <w:rPr>
                <w:rFonts w:ascii="Arial" w:hAnsi="Arial"/>
                <w:sz w:val="17"/>
              </w:rPr>
            </w:r>
            <w:r>
              <w:rPr>
                <w:rFonts w:ascii="Arial" w:hAnsi="Arial"/>
                <w:b w:val="0"/>
                <w:sz w:val="17"/>
              </w:rPr>
              <w:t>action</w:t>
            </w:r>
          </w:p>
        </w:tc>
        <w:tc>
          <w:tcPr>
            <w:tcW w:type="dxa" w:w="3552"/>
            <w:vAlign w:val="top"/>
          </w:tcPr>
          <w:p>
            <w:pPr>
              <w:spacing w:after="0" w:before="0"/>
            </w:pPr>
            <w:r>
              <w:rPr>
                <w:rFonts w:ascii="Arial" w:hAnsi="Arial"/>
                <w:sz w:val="17"/>
              </w:rPr>
            </w:r>
            <w:r>
              <w:rPr>
                <w:rFonts w:ascii="Arial" w:hAnsi="Arial"/>
                <w:b w:val="0"/>
                <w:sz w:val="17"/>
              </w:rPr>
              <w:t>Short action name</w:t>
            </w:r>
          </w:p>
        </w:tc>
        <w:tc>
          <w:tcPr>
            <w:tcW w:type="dxa" w:w="3552"/>
            <w:vAlign w:val="top"/>
          </w:tcPr>
          <w:p>
            <w:pPr>
              <w:spacing w:after="0" w:before="0"/>
            </w:pPr>
            <w:r>
              <w:rPr>
                <w:rFonts w:ascii="Arial" w:hAnsi="Arial"/>
                <w:sz w:val="17"/>
              </w:rPr>
            </w:r>
            <w:r>
              <w:rPr>
                <w:rFonts w:ascii="Arial" w:hAnsi="Arial"/>
                <w:b w:val="0"/>
                <w:sz w:val="17"/>
              </w:rPr>
              <w:t>upload_file</w:t>
            </w:r>
          </w:p>
        </w:tc>
      </w:tr>
      <w:tr>
        <w:tc>
          <w:tcPr>
            <w:tcW w:type="dxa" w:w="3552"/>
            <w:vAlign w:val="top"/>
          </w:tcPr>
          <w:p>
            <w:pPr>
              <w:spacing w:after="0" w:before="0"/>
            </w:pPr>
            <w:r>
              <w:rPr>
                <w:rFonts w:ascii="Arial" w:hAnsi="Arial"/>
                <w:sz w:val="17"/>
              </w:rPr>
            </w:r>
            <w:r>
              <w:rPr>
                <w:rFonts w:ascii="Arial" w:hAnsi="Arial"/>
                <w:b w:val="0"/>
                <w:sz w:val="17"/>
              </w:rPr>
              <w:t>details</w:t>
            </w:r>
          </w:p>
        </w:tc>
        <w:tc>
          <w:tcPr>
            <w:tcW w:type="dxa" w:w="3552"/>
            <w:vAlign w:val="top"/>
          </w:tcPr>
          <w:p>
            <w:pPr>
              <w:spacing w:after="0" w:before="0"/>
            </w:pPr>
            <w:r>
              <w:rPr>
                <w:rFonts w:ascii="Arial" w:hAnsi="Arial"/>
                <w:sz w:val="17"/>
              </w:rPr>
            </w:r>
            <w:r>
              <w:rPr>
                <w:rFonts w:ascii="Arial" w:hAnsi="Arial"/>
                <w:b w:val="0"/>
                <w:sz w:val="17"/>
              </w:rPr>
              <w:t>Extra explanation about the action</w:t>
            </w:r>
          </w:p>
        </w:tc>
        <w:tc>
          <w:tcPr>
            <w:tcW w:type="dxa" w:w="3552"/>
            <w:vAlign w:val="top"/>
          </w:tcPr>
          <w:p>
            <w:pPr>
              <w:spacing w:after="0" w:before="0"/>
            </w:pPr>
            <w:r>
              <w:rPr>
                <w:rFonts w:ascii="Arial" w:hAnsi="Arial"/>
                <w:sz w:val="17"/>
              </w:rPr>
            </w:r>
            <w:r>
              <w:rPr>
                <w:rFonts w:ascii="Arial" w:hAnsi="Arial"/>
                <w:b w:val="0"/>
                <w:sz w:val="17"/>
              </w:rPr>
              <w:t>Uploaded report_day5.pdf</w:t>
            </w:r>
          </w:p>
        </w:tc>
      </w:tr>
      <w:tr>
        <w:tc>
          <w:tcPr>
            <w:tcW w:type="dxa" w:w="3552"/>
            <w:vAlign w:val="top"/>
          </w:tcPr>
          <w:p>
            <w:pPr>
              <w:spacing w:after="0" w:before="0"/>
            </w:pPr>
            <w:r>
              <w:rPr>
                <w:rFonts w:ascii="Arial" w:hAnsi="Arial"/>
                <w:sz w:val="17"/>
              </w:rPr>
            </w:r>
            <w:r>
              <w:rPr>
                <w:rFonts w:ascii="Arial" w:hAnsi="Arial"/>
                <w:b w:val="0"/>
                <w:sz w:val="17"/>
              </w:rPr>
              <w:t>created_at</w:t>
            </w:r>
          </w:p>
        </w:tc>
        <w:tc>
          <w:tcPr>
            <w:tcW w:type="dxa" w:w="3552"/>
            <w:vAlign w:val="top"/>
          </w:tcPr>
          <w:p>
            <w:pPr>
              <w:spacing w:after="0" w:before="0"/>
            </w:pPr>
            <w:r>
              <w:rPr>
                <w:rFonts w:ascii="Arial" w:hAnsi="Arial"/>
                <w:sz w:val="17"/>
              </w:rPr>
            </w:r>
            <w:r>
              <w:rPr>
                <w:rFonts w:ascii="Arial" w:hAnsi="Arial"/>
                <w:b w:val="0"/>
                <w:sz w:val="17"/>
              </w:rPr>
              <w:t>Date and time when the action happened</w:t>
            </w:r>
          </w:p>
        </w:tc>
        <w:tc>
          <w:tcPr>
            <w:tcW w:type="dxa" w:w="3552"/>
            <w:vAlign w:val="top"/>
          </w:tcPr>
          <w:p>
            <w:pPr>
              <w:spacing w:after="0" w:before="0"/>
            </w:pPr>
            <w:r>
              <w:rPr>
                <w:rFonts w:ascii="Arial" w:hAnsi="Arial"/>
                <w:sz w:val="17"/>
              </w:rPr>
            </w:r>
            <w:r>
              <w:rPr>
                <w:rFonts w:ascii="Arial" w:hAnsi="Arial"/>
                <w:b w:val="0"/>
                <w:sz w:val="17"/>
              </w:rPr>
              <w:t>2026-06-15 11:20</w:t>
            </w:r>
          </w:p>
        </w:tc>
      </w:tr>
      <w:tr>
        <w:tc>
          <w:tcPr>
            <w:tcW w:type="dxa" w:w="3552"/>
            <w:vAlign w:val="top"/>
          </w:tcPr>
          <w:p>
            <w:pPr>
              <w:spacing w:after="0" w:before="0"/>
            </w:pPr>
            <w:r>
              <w:rPr>
                <w:rFonts w:ascii="Arial" w:hAnsi="Arial"/>
                <w:sz w:val="17"/>
              </w:rPr>
            </w:r>
            <w:r>
              <w:rPr>
                <w:rFonts w:ascii="Arial" w:hAnsi="Arial"/>
                <w:b w:val="0"/>
                <w:sz w:val="17"/>
              </w:rPr>
              <w:t>ip_address</w:t>
            </w:r>
          </w:p>
        </w:tc>
        <w:tc>
          <w:tcPr>
            <w:tcW w:type="dxa" w:w="3552"/>
            <w:vAlign w:val="top"/>
          </w:tcPr>
          <w:p>
            <w:pPr>
              <w:spacing w:after="0" w:before="0"/>
            </w:pPr>
            <w:r>
              <w:rPr>
                <w:rFonts w:ascii="Arial" w:hAnsi="Arial"/>
                <w:sz w:val="17"/>
              </w:rPr>
            </w:r>
            <w:r>
              <w:rPr>
                <w:rFonts w:ascii="Arial" w:hAnsi="Arial"/>
                <w:b w:val="0"/>
                <w:sz w:val="17"/>
              </w:rPr>
              <w:t>Optional client address for later auditing</w:t>
            </w:r>
          </w:p>
        </w:tc>
        <w:tc>
          <w:tcPr>
            <w:tcW w:type="dxa" w:w="3552"/>
            <w:vAlign w:val="top"/>
          </w:tcPr>
          <w:p>
            <w:pPr>
              <w:spacing w:after="0" w:before="0"/>
            </w:pPr>
            <w:r>
              <w:rPr>
                <w:rFonts w:ascii="Arial" w:hAnsi="Arial"/>
                <w:sz w:val="17"/>
              </w:rPr>
            </w:r>
            <w:r>
              <w:rPr>
                <w:rFonts w:ascii="Arial" w:hAnsi="Arial"/>
                <w:b w:val="0"/>
                <w:sz w:val="17"/>
              </w:rPr>
              <w:t>127.0.0.1</w:t>
            </w:r>
          </w:p>
        </w:tc>
      </w:tr>
    </w:tbl>
    <w:p>
      <w:pPr>
        <w:pStyle w:val="Heading2"/>
      </w:pPr>
      <w:r>
        <w:t>5. Practical Method - Step by Step</w:t>
      </w:r>
    </w:p>
    <w:p>
      <w:pPr>
        <w:spacing w:after="0"/>
      </w:pPr>
      <w:r>
        <w:rPr>
          <w:rFonts w:ascii="Arial" w:hAnsi="Arial"/>
          <w:b/>
          <w:sz w:val="18"/>
        </w:rPr>
        <w:t>Step 1 - Open the Project Folder</w:t>
      </w:r>
    </w:p>
    <w:p>
      <w:pPr>
        <w:spacing w:after="60"/>
      </w:pPr>
      <w:r>
        <w:rPr>
          <w:rFonts w:ascii="Arial" w:hAnsi="Arial"/>
          <w:sz w:val="18"/>
        </w:rPr>
        <w:t>cd ~/Desktop/DTC</w:t>
      </w:r>
    </w:p>
    <w:p>
      <w:pPr>
        <w:spacing w:after="0"/>
      </w:pPr>
      <w:r>
        <w:rPr>
          <w:rFonts w:ascii="Arial" w:hAnsi="Arial"/>
          <w:b/>
          <w:sz w:val="18"/>
        </w:rPr>
        <w:t>Step 2 - Run FastAPI on Windows</w:t>
      </w:r>
    </w:p>
    <w:p>
      <w:pPr>
        <w:spacing w:after="60"/>
      </w:pPr>
      <w:r>
        <w:rPr>
          <w:rFonts w:ascii="Arial" w:hAnsi="Arial"/>
          <w:sz w:val="18"/>
        </w:rPr>
        <w:t>py -m uvicorn api_server:app --reload</w:t>
      </w:r>
    </w:p>
    <w:p>
      <w:pPr>
        <w:spacing w:after="0"/>
      </w:pPr>
      <w:r>
        <w:rPr>
          <w:rFonts w:ascii="Arial" w:hAnsi="Arial"/>
          <w:b/>
          <w:sz w:val="18"/>
        </w:rPr>
        <w:t>Step 3 - Run FastAPI on Mac</w:t>
      </w:r>
    </w:p>
    <w:p>
      <w:pPr>
        <w:spacing w:after="60"/>
      </w:pPr>
      <w:r>
        <w:rPr>
          <w:rFonts w:ascii="Arial" w:hAnsi="Arial"/>
          <w:sz w:val="18"/>
        </w:rPr>
        <w:t>source venv/bin/activate</w:t>
        <w:br/>
        <w:t>uvicorn api_server:app --reload --host 127.0.0.1 --port 8000</w:t>
      </w:r>
    </w:p>
    <w:p>
      <w:pPr>
        <w:spacing w:after="0"/>
      </w:pPr>
      <w:r>
        <w:rPr>
          <w:rFonts w:ascii="Arial" w:hAnsi="Arial"/>
          <w:b/>
          <w:sz w:val="18"/>
        </w:rPr>
        <w:t>Step 4 - Confirm the Server Result</w:t>
      </w:r>
    </w:p>
    <w:p>
      <w:pPr>
        <w:spacing w:after="60"/>
      </w:pPr>
      <w:r>
        <w:rPr>
          <w:rFonts w:ascii="Arial" w:hAnsi="Arial"/>
          <w:sz w:val="18"/>
        </w:rPr>
        <w:t>Expected result:</w:t>
        <w:br/>
        <w:t>Uvicorn running on http://127.0.0.1:8000</w:t>
      </w:r>
    </w:p>
    <w:p>
      <w:pPr>
        <w:spacing w:after="0"/>
      </w:pPr>
      <w:r>
        <w:rPr>
          <w:rFonts w:ascii="Arial" w:hAnsi="Arial"/>
          <w:b/>
          <w:sz w:val="18"/>
        </w:rPr>
        <w:t>Step 5 - Open Swagger UI</w:t>
      </w:r>
    </w:p>
    <w:p>
      <w:pPr>
        <w:spacing w:after="60"/>
      </w:pPr>
      <w:r>
        <w:rPr>
          <w:rFonts w:ascii="Arial" w:hAnsi="Arial"/>
          <w:sz w:val="18"/>
        </w:rPr>
        <w:t>http://127.0.0.1:8000/docs</w:t>
      </w:r>
    </w:p>
    <w:p>
      <w:pPr>
        <w:spacing w:after="0"/>
      </w:pPr>
      <w:r>
        <w:rPr>
          <w:rFonts w:ascii="Arial" w:hAnsi="Arial"/>
          <w:b/>
          <w:sz w:val="18"/>
        </w:rPr>
        <w:t>Step 6 - Test the Database Endpoint</w:t>
      </w:r>
    </w:p>
    <w:p>
      <w:pPr>
        <w:spacing w:after="60"/>
      </w:pPr>
      <w:r>
        <w:rPr>
          <w:rFonts w:ascii="Arial" w:hAnsi="Arial"/>
          <w:sz w:val="18"/>
        </w:rPr>
        <w:t>Run GET /test-db and confirm that the API can reach PostgreSQL.</w:t>
      </w:r>
    </w:p>
    <w:p>
      <w:pPr>
        <w:spacing w:after="0"/>
      </w:pPr>
      <w:r>
        <w:rPr>
          <w:rFonts w:ascii="Arial" w:hAnsi="Arial"/>
          <w:b/>
          <w:sz w:val="18"/>
        </w:rPr>
        <w:t>Step 7 - Test the Statistics Endpoint</w:t>
      </w:r>
    </w:p>
    <w:p>
      <w:pPr>
        <w:spacing w:after="60"/>
      </w:pPr>
      <w:r>
        <w:rPr>
          <w:rFonts w:ascii="Arial" w:hAnsi="Arial"/>
          <w:sz w:val="18"/>
        </w:rPr>
        <w:t>Run GET /stats or the dashboard statistics endpoint. Expected result: totals for users, files, logs, or related indicators.</w:t>
      </w:r>
    </w:p>
    <w:p>
      <w:pPr>
        <w:spacing w:after="0"/>
      </w:pPr>
      <w:r>
        <w:rPr>
          <w:rFonts w:ascii="Arial" w:hAnsi="Arial"/>
          <w:b/>
          <w:sz w:val="18"/>
        </w:rPr>
        <w:t>Step 8 - Test Recent Uploads</w:t>
      </w:r>
    </w:p>
    <w:p>
      <w:pPr>
        <w:spacing w:after="60"/>
      </w:pPr>
      <w:r>
        <w:rPr>
          <w:rFonts w:ascii="Arial" w:hAnsi="Arial"/>
          <w:sz w:val="18"/>
        </w:rPr>
        <w:t>Run GET /recent_uploads if available. Expected result: latest files with filename, owner, and upload date.</w:t>
      </w:r>
    </w:p>
    <w:p>
      <w:pPr>
        <w:spacing w:after="0"/>
      </w:pPr>
      <w:r>
        <w:rPr>
          <w:rFonts w:ascii="Arial" w:hAnsi="Arial"/>
          <w:b/>
          <w:sz w:val="18"/>
        </w:rPr>
        <w:t>Step 9 - Test Activity Logs</w:t>
      </w:r>
    </w:p>
    <w:p>
      <w:pPr>
        <w:spacing w:after="60"/>
      </w:pPr>
      <w:r>
        <w:rPr>
          <w:rFonts w:ascii="Arial" w:hAnsi="Arial"/>
          <w:sz w:val="18"/>
        </w:rPr>
        <w:t>Run GET /activity_logs if available. Expected result: a list of recent actions with user, action, and date.</w:t>
      </w:r>
    </w:p>
    <w:p>
      <w:pPr>
        <w:spacing w:after="0"/>
      </w:pPr>
      <w:r>
        <w:rPr>
          <w:rFonts w:ascii="Arial" w:hAnsi="Arial"/>
          <w:b/>
          <w:sz w:val="18"/>
        </w:rPr>
        <w:t>Step 10 - Run the Tkinter Desktop Application</w:t>
      </w:r>
    </w:p>
    <w:p>
      <w:pPr>
        <w:spacing w:after="60"/>
      </w:pPr>
      <w:r>
        <w:rPr>
          <w:rFonts w:ascii="Arial" w:hAnsi="Arial"/>
          <w:sz w:val="18"/>
        </w:rPr>
        <w:t>Keep the API terminal running. Open a second terminal and run:</w:t>
        <w:br/>
        <w:t>python test_11.py</w:t>
        <w:br/>
        <w:t># Mac alternative:</w:t>
        <w:br/>
        <w:t>python3 test_11.py</w:t>
      </w:r>
    </w:p>
    <w:p>
      <w:pPr>
        <w:spacing w:after="0"/>
      </w:pPr>
      <w:r>
        <w:rPr>
          <w:rFonts w:ascii="Arial" w:hAnsi="Arial"/>
          <w:b/>
          <w:sz w:val="18"/>
        </w:rPr>
        <w:t>Step 11 - Open Dashboard in Tkinter</w:t>
      </w:r>
    </w:p>
    <w:p>
      <w:pPr>
        <w:spacing w:after="60"/>
      </w:pPr>
      <w:r>
        <w:rPr>
          <w:rFonts w:ascii="Arial" w:hAnsi="Arial"/>
          <w:sz w:val="18"/>
        </w:rPr>
        <w:t>Login as admin and open Dashboard. Confirm that cards and recent uploads load from the API.</w:t>
      </w:r>
    </w:p>
    <w:p>
      <w:pPr>
        <w:spacing w:after="0"/>
      </w:pPr>
      <w:r>
        <w:rPr>
          <w:rFonts w:ascii="Arial" w:hAnsi="Arial"/>
          <w:b/>
          <w:sz w:val="18"/>
        </w:rPr>
        <w:t>Step 12 - Open Activity Logs</w:t>
      </w:r>
    </w:p>
    <w:p>
      <w:pPr>
        <w:spacing w:after="60"/>
      </w:pPr>
      <w:r>
        <w:rPr>
          <w:rFonts w:ascii="Arial" w:hAnsi="Arial"/>
          <w:sz w:val="18"/>
        </w:rPr>
        <w:t>Open Activity Logs. Upload or download a training file, then refresh and confirm that a new action appears.</w:t>
      </w:r>
    </w:p>
    <w:p>
      <w:r>
        <w:br w:type="page"/>
      </w:r>
    </w:p>
    <w:p>
      <w:pPr>
        <w:pStyle w:val="Heading2"/>
      </w:pPr>
      <w:r>
        <w:t>6. Example API Usage</w:t>
      </w:r>
    </w:p>
    <w:p>
      <w:pPr>
        <w:spacing w:after="60"/>
      </w:pPr>
      <w:r>
        <w:rPr>
          <w:rFonts w:ascii="Arial" w:hAnsi="Arial"/>
          <w:sz w:val="18"/>
        </w:rPr>
        <w:t>Dashboard endpoints usually return JSON numbers and lists. These values are used by Tkinter to update labels, cards, and tables.</w:t>
      </w:r>
    </w:p>
    <w:p>
      <w:pPr>
        <w:spacing w:after="60"/>
      </w:pPr>
      <w:r>
        <w:rPr>
          <w:rFonts w:ascii="Arial" w:hAnsi="Arial"/>
          <w:sz w:val="18"/>
        </w:rPr>
        <w:t>GET /stats</w:t>
        <w:br/>
        <w:t>Expected JSON example:</w:t>
        <w:br/>
        <w:t>{</w:t>
        <w:br/>
        <w:t xml:space="preserve">  "total_users": 12,</w:t>
        <w:br/>
        <w:t xml:space="preserve">  "total_files": 35,</w:t>
        <w:br/>
        <w:t xml:space="preserve">  "total_logs": 104</w:t>
        <w:br/>
        <w:t>}</w:t>
      </w:r>
    </w:p>
    <w:p>
      <w:pPr>
        <w:spacing w:after="60"/>
      </w:pPr>
      <w:r>
        <w:rPr>
          <w:rFonts w:ascii="Arial" w:hAnsi="Arial"/>
          <w:sz w:val="18"/>
        </w:rPr>
        <w:t>GET /recent_uploads</w:t>
        <w:br/>
        <w:t>Expected result: latest file records sorted by uploaded_at.</w:t>
      </w:r>
    </w:p>
    <w:p>
      <w:pPr>
        <w:spacing w:after="60"/>
      </w:pPr>
      <w:r>
        <w:rPr>
          <w:rFonts w:ascii="Arial" w:hAnsi="Arial"/>
          <w:sz w:val="18"/>
        </w:rPr>
        <w:t>GET /activity_logs</w:t>
        <w:br/>
        <w:t>Expected result: recent actions sorted by created_at.</w:t>
      </w:r>
    </w:p>
    <w:p>
      <w:pPr>
        <w:pStyle w:val="Heading2"/>
      </w:pPr>
      <w:r>
        <w:t>7. Understanding Dashboard Visibility</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before="0"/>
            </w:pPr>
            <w:r>
              <w:rPr>
                <w:rFonts w:ascii="Arial" w:hAnsi="Arial"/>
                <w:b/>
                <w:sz w:val="17"/>
              </w:rPr>
            </w:r>
            <w:r>
              <w:rPr>
                <w:rFonts w:ascii="Arial" w:hAnsi="Arial"/>
                <w:b/>
                <w:sz w:val="17"/>
              </w:rPr>
              <w:t>Role</w:t>
            </w:r>
          </w:p>
        </w:tc>
        <w:tc>
          <w:tcPr>
            <w:tcW w:type="dxa" w:w="3552"/>
            <w:vAlign w:val="top"/>
            <w:shd w:fill="D9EAF7"/>
          </w:tcPr>
          <w:p>
            <w:pPr>
              <w:spacing w:after="0" w:before="0"/>
            </w:pPr>
            <w:r>
              <w:rPr>
                <w:rFonts w:ascii="Arial" w:hAnsi="Arial"/>
                <w:b/>
                <w:sz w:val="17"/>
              </w:rPr>
            </w:r>
            <w:r>
              <w:rPr>
                <w:rFonts w:ascii="Arial" w:hAnsi="Arial"/>
                <w:b/>
                <w:sz w:val="17"/>
              </w:rPr>
              <w:t>Typical Dashboard View</w:t>
            </w:r>
          </w:p>
        </w:tc>
        <w:tc>
          <w:tcPr>
            <w:tcW w:type="dxa" w:w="3552"/>
            <w:vAlign w:val="top"/>
            <w:shd w:fill="D9EAF7"/>
          </w:tcPr>
          <w:p>
            <w:pPr>
              <w:spacing w:after="0" w:before="0"/>
            </w:pPr>
            <w:r>
              <w:rPr>
                <w:rFonts w:ascii="Arial" w:hAnsi="Arial"/>
                <w:b/>
                <w:sz w:val="17"/>
              </w:rPr>
            </w:r>
            <w:r>
              <w:rPr>
                <w:rFonts w:ascii="Arial" w:hAnsi="Arial"/>
                <w:b/>
                <w:sz w:val="17"/>
              </w:rPr>
              <w:t>Reason</w:t>
            </w:r>
          </w:p>
        </w:tc>
      </w:tr>
      <w:tr>
        <w:tc>
          <w:tcPr>
            <w:tcW w:type="dxa" w:w="3552"/>
            <w:vAlign w:val="top"/>
          </w:tcPr>
          <w:p>
            <w:pPr>
              <w:spacing w:after="0" w:before="0"/>
            </w:pPr>
            <w:r>
              <w:rPr>
                <w:rFonts w:ascii="Arial" w:hAnsi="Arial"/>
                <w:sz w:val="17"/>
              </w:rPr>
            </w:r>
            <w:r>
              <w:rPr>
                <w:rFonts w:ascii="Arial" w:hAnsi="Arial"/>
                <w:b w:val="0"/>
                <w:sz w:val="17"/>
              </w:rPr>
              <w:t>admin</w:t>
            </w:r>
          </w:p>
        </w:tc>
        <w:tc>
          <w:tcPr>
            <w:tcW w:type="dxa" w:w="3552"/>
            <w:vAlign w:val="top"/>
          </w:tcPr>
          <w:p>
            <w:pPr>
              <w:spacing w:after="0" w:before="0"/>
            </w:pPr>
            <w:r>
              <w:rPr>
                <w:rFonts w:ascii="Arial" w:hAnsi="Arial"/>
                <w:sz w:val="17"/>
              </w:rPr>
            </w:r>
            <w:r>
              <w:rPr>
                <w:rFonts w:ascii="Arial" w:hAnsi="Arial"/>
                <w:b w:val="0"/>
                <w:sz w:val="17"/>
              </w:rPr>
              <w:t>Can see full system totals and all recent activity</w:t>
            </w:r>
          </w:p>
        </w:tc>
        <w:tc>
          <w:tcPr>
            <w:tcW w:type="dxa" w:w="3552"/>
            <w:vAlign w:val="top"/>
          </w:tcPr>
          <w:p>
            <w:pPr>
              <w:spacing w:after="0" w:before="0"/>
            </w:pPr>
            <w:r>
              <w:rPr>
                <w:rFonts w:ascii="Arial" w:hAnsi="Arial"/>
                <w:sz w:val="17"/>
              </w:rPr>
            </w:r>
            <w:r>
              <w:rPr>
                <w:rFonts w:ascii="Arial" w:hAnsi="Arial"/>
                <w:b w:val="0"/>
                <w:sz w:val="17"/>
              </w:rPr>
              <w:t>Admin manages the whole system.</w:t>
            </w:r>
          </w:p>
        </w:tc>
      </w:tr>
      <w:tr>
        <w:tc>
          <w:tcPr>
            <w:tcW w:type="dxa" w:w="3552"/>
            <w:vAlign w:val="top"/>
          </w:tcPr>
          <w:p>
            <w:pPr>
              <w:spacing w:after="0" w:before="0"/>
            </w:pPr>
            <w:r>
              <w:rPr>
                <w:rFonts w:ascii="Arial" w:hAnsi="Arial"/>
                <w:sz w:val="17"/>
              </w:rPr>
            </w:r>
            <w:r>
              <w:rPr>
                <w:rFonts w:ascii="Arial" w:hAnsi="Arial"/>
                <w:b w:val="0"/>
                <w:sz w:val="17"/>
              </w:rPr>
              <w:t>supervisor</w:t>
            </w:r>
          </w:p>
        </w:tc>
        <w:tc>
          <w:tcPr>
            <w:tcW w:type="dxa" w:w="3552"/>
            <w:vAlign w:val="top"/>
          </w:tcPr>
          <w:p>
            <w:pPr>
              <w:spacing w:after="0" w:before="0"/>
            </w:pPr>
            <w:r>
              <w:rPr>
                <w:rFonts w:ascii="Arial" w:hAnsi="Arial"/>
                <w:sz w:val="17"/>
              </w:rPr>
            </w:r>
            <w:r>
              <w:rPr>
                <w:rFonts w:ascii="Arial" w:hAnsi="Arial"/>
                <w:b w:val="0"/>
                <w:sz w:val="17"/>
              </w:rPr>
              <w:t>Can see related users and related files if role rules allow it</w:t>
            </w:r>
          </w:p>
        </w:tc>
        <w:tc>
          <w:tcPr>
            <w:tcW w:type="dxa" w:w="3552"/>
            <w:vAlign w:val="top"/>
          </w:tcPr>
          <w:p>
            <w:pPr>
              <w:spacing w:after="0" w:before="0"/>
            </w:pPr>
            <w:r>
              <w:rPr>
                <w:rFonts w:ascii="Arial" w:hAnsi="Arial"/>
                <w:sz w:val="17"/>
              </w:rPr>
            </w:r>
            <w:r>
              <w:rPr>
                <w:rFonts w:ascii="Arial" w:hAnsi="Arial"/>
                <w:b w:val="0"/>
                <w:sz w:val="17"/>
              </w:rPr>
              <w:t>Supervisor monitors assigned team data.</w:t>
            </w:r>
          </w:p>
        </w:tc>
      </w:tr>
      <w:tr>
        <w:tc>
          <w:tcPr>
            <w:tcW w:type="dxa" w:w="3552"/>
            <w:vAlign w:val="top"/>
          </w:tcPr>
          <w:p>
            <w:pPr>
              <w:spacing w:after="0" w:before="0"/>
            </w:pPr>
            <w:r>
              <w:rPr>
                <w:rFonts w:ascii="Arial" w:hAnsi="Arial"/>
                <w:sz w:val="17"/>
              </w:rPr>
            </w:r>
            <w:r>
              <w:rPr>
                <w:rFonts w:ascii="Arial" w:hAnsi="Arial"/>
                <w:b w:val="0"/>
                <w:sz w:val="17"/>
              </w:rPr>
              <w:t>user</w:t>
            </w:r>
          </w:p>
        </w:tc>
        <w:tc>
          <w:tcPr>
            <w:tcW w:type="dxa" w:w="3552"/>
            <w:vAlign w:val="top"/>
          </w:tcPr>
          <w:p>
            <w:pPr>
              <w:spacing w:after="0" w:before="0"/>
            </w:pPr>
            <w:r>
              <w:rPr>
                <w:rFonts w:ascii="Arial" w:hAnsi="Arial"/>
                <w:sz w:val="17"/>
              </w:rPr>
            </w:r>
            <w:r>
              <w:rPr>
                <w:rFonts w:ascii="Arial" w:hAnsi="Arial"/>
                <w:b w:val="0"/>
                <w:sz w:val="17"/>
              </w:rPr>
              <w:t>Can see own actions and own file activity only</w:t>
            </w:r>
          </w:p>
        </w:tc>
        <w:tc>
          <w:tcPr>
            <w:tcW w:type="dxa" w:w="3552"/>
            <w:vAlign w:val="top"/>
          </w:tcPr>
          <w:p>
            <w:pPr>
              <w:spacing w:after="0" w:before="0"/>
            </w:pPr>
            <w:r>
              <w:rPr>
                <w:rFonts w:ascii="Arial" w:hAnsi="Arial"/>
                <w:sz w:val="17"/>
              </w:rPr>
            </w:r>
            <w:r>
              <w:rPr>
                <w:rFonts w:ascii="Arial" w:hAnsi="Arial"/>
                <w:b w:val="0"/>
                <w:sz w:val="17"/>
              </w:rPr>
              <w:t>Normal users should not access other accounts activity.</w:t>
            </w:r>
          </w:p>
        </w:tc>
      </w:tr>
    </w:tbl>
    <w:p>
      <w:pPr>
        <w:spacing w:after="60"/>
      </w:pPr>
      <w:r>
        <w:rPr>
          <w:rFonts w:ascii="Arial" w:hAnsi="Arial"/>
          <w:sz w:val="18"/>
        </w:rPr>
        <w:t>The dashboard should be helpful but not expose private information. FastAPI should calculate and filter monitoring data based on the logged-in role.</w:t>
      </w:r>
    </w:p>
    <w:p>
      <w:pPr>
        <w:pStyle w:val="Heading2"/>
      </w:pPr>
      <w:r>
        <w:t>8. Student Practice Tasks</w:t>
      </w:r>
    </w:p>
    <w:p>
      <w:pPr>
        <w:spacing w:after="0"/>
        <w:ind w:left="259" w:hanging="173"/>
      </w:pPr>
      <w:r>
        <w:rPr>
          <w:rFonts w:ascii="Arial" w:hAnsi="Arial"/>
          <w:sz w:val="18"/>
        </w:rPr>
        <w:t>• Run FastAPI successfully. ☐</w:t>
      </w:r>
    </w:p>
    <w:p>
      <w:pPr>
        <w:spacing w:after="0"/>
        <w:ind w:left="259" w:hanging="173"/>
      </w:pPr>
      <w:r>
        <w:rPr>
          <w:rFonts w:ascii="Arial" w:hAnsi="Arial"/>
          <w:sz w:val="18"/>
        </w:rPr>
        <w:t>• Open Swagger UI. ☐</w:t>
      </w:r>
    </w:p>
    <w:p>
      <w:pPr>
        <w:spacing w:after="0"/>
        <w:ind w:left="259" w:hanging="173"/>
      </w:pPr>
      <w:r>
        <w:rPr>
          <w:rFonts w:ascii="Arial" w:hAnsi="Arial"/>
          <w:sz w:val="18"/>
        </w:rPr>
        <w:t>• Test GET /test-db. ☐</w:t>
      </w:r>
    </w:p>
    <w:p>
      <w:pPr>
        <w:spacing w:after="0"/>
        <w:ind w:left="259" w:hanging="173"/>
      </w:pPr>
      <w:r>
        <w:rPr>
          <w:rFonts w:ascii="Arial" w:hAnsi="Arial"/>
          <w:sz w:val="18"/>
        </w:rPr>
        <w:t>• Test the statistics endpoint. ☐</w:t>
      </w:r>
    </w:p>
    <w:p>
      <w:pPr>
        <w:spacing w:after="0"/>
        <w:ind w:left="259" w:hanging="173"/>
      </w:pPr>
      <w:r>
        <w:rPr>
          <w:rFonts w:ascii="Arial" w:hAnsi="Arial"/>
          <w:sz w:val="18"/>
        </w:rPr>
        <w:t>• Test recent uploads endpoint. ☐</w:t>
      </w:r>
    </w:p>
    <w:p>
      <w:pPr>
        <w:spacing w:after="0"/>
        <w:ind w:left="259" w:hanging="173"/>
      </w:pPr>
      <w:r>
        <w:rPr>
          <w:rFonts w:ascii="Arial" w:hAnsi="Arial"/>
          <w:sz w:val="18"/>
        </w:rPr>
        <w:t>• Test activity logs endpoint. ☐</w:t>
      </w:r>
    </w:p>
    <w:p>
      <w:pPr>
        <w:spacing w:after="0"/>
        <w:ind w:left="259" w:hanging="173"/>
      </w:pPr>
      <w:r>
        <w:rPr>
          <w:rFonts w:ascii="Arial" w:hAnsi="Arial"/>
          <w:sz w:val="18"/>
        </w:rPr>
        <w:t>• Run Tkinter and open Dashboard. ☐</w:t>
      </w:r>
    </w:p>
    <w:p>
      <w:pPr>
        <w:spacing w:after="0"/>
        <w:ind w:left="259" w:hanging="173"/>
      </w:pPr>
      <w:r>
        <w:rPr>
          <w:rFonts w:ascii="Arial" w:hAnsi="Arial"/>
          <w:sz w:val="18"/>
        </w:rPr>
        <w:t>• Compare Dashboard totals with Swagger output. ☐</w:t>
      </w:r>
    </w:p>
    <w:p>
      <w:pPr>
        <w:spacing w:after="0"/>
        <w:ind w:left="259" w:hanging="173"/>
      </w:pPr>
      <w:r>
        <w:rPr>
          <w:rFonts w:ascii="Arial" w:hAnsi="Arial"/>
          <w:sz w:val="18"/>
        </w:rPr>
        <w:t>• Create one action by uploading or downloading a file. ☐</w:t>
      </w:r>
    </w:p>
    <w:p>
      <w:pPr>
        <w:spacing w:after="0"/>
        <w:ind w:left="259" w:hanging="173"/>
      </w:pPr>
      <w:r>
        <w:rPr>
          <w:rFonts w:ascii="Arial" w:hAnsi="Arial"/>
          <w:sz w:val="18"/>
        </w:rPr>
        <w:t>• Refresh Activity Logs and find the new action. ☐</w:t>
      </w:r>
    </w:p>
    <w:p>
      <w:r>
        <w:br w:type="page"/>
      </w:r>
    </w:p>
    <w:p>
      <w:pPr>
        <w:pStyle w:val="Heading2"/>
      </w:pPr>
      <w:r>
        <w:t>9. Common Errors and How to Fix Them</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top"/>
            <w:shd w:fill="D9EAF7"/>
          </w:tcPr>
          <w:p>
            <w:pPr>
              <w:spacing w:after="0" w:before="0"/>
            </w:pPr>
            <w:r>
              <w:rPr>
                <w:rFonts w:ascii="Arial" w:hAnsi="Arial"/>
                <w:b/>
                <w:sz w:val="17"/>
              </w:rPr>
            </w:r>
            <w:r>
              <w:rPr>
                <w:rFonts w:ascii="Arial" w:hAnsi="Arial"/>
                <w:b/>
                <w:sz w:val="17"/>
              </w:rPr>
              <w:t>Error</w:t>
            </w:r>
          </w:p>
        </w:tc>
        <w:tc>
          <w:tcPr>
            <w:tcW w:type="dxa" w:w="3552"/>
            <w:vAlign w:val="top"/>
            <w:shd w:fill="D9EAF7"/>
          </w:tcPr>
          <w:p>
            <w:pPr>
              <w:spacing w:after="0" w:before="0"/>
            </w:pPr>
            <w:r>
              <w:rPr>
                <w:rFonts w:ascii="Arial" w:hAnsi="Arial"/>
                <w:b/>
                <w:sz w:val="17"/>
              </w:rPr>
            </w:r>
            <w:r>
              <w:rPr>
                <w:rFonts w:ascii="Arial" w:hAnsi="Arial"/>
                <w:b/>
                <w:sz w:val="17"/>
              </w:rPr>
              <w:t>Possible Cause</w:t>
            </w:r>
          </w:p>
        </w:tc>
        <w:tc>
          <w:tcPr>
            <w:tcW w:type="dxa" w:w="3552"/>
            <w:vAlign w:val="top"/>
            <w:shd w:fill="D9EAF7"/>
          </w:tcPr>
          <w:p>
            <w:pPr>
              <w:spacing w:after="0" w:before="0"/>
            </w:pPr>
            <w:r>
              <w:rPr>
                <w:rFonts w:ascii="Arial" w:hAnsi="Arial"/>
                <w:b/>
                <w:sz w:val="17"/>
              </w:rPr>
            </w:r>
            <w:r>
              <w:rPr>
                <w:rFonts w:ascii="Arial" w:hAnsi="Arial"/>
                <w:b/>
                <w:sz w:val="17"/>
              </w:rPr>
              <w:t>Solution</w:t>
            </w:r>
          </w:p>
        </w:tc>
      </w:tr>
      <w:tr>
        <w:tc>
          <w:tcPr>
            <w:tcW w:type="dxa" w:w="3552"/>
            <w:vAlign w:val="top"/>
          </w:tcPr>
          <w:p>
            <w:pPr>
              <w:spacing w:after="0" w:before="0"/>
            </w:pPr>
            <w:r>
              <w:rPr>
                <w:rFonts w:ascii="Arial" w:hAnsi="Arial"/>
                <w:sz w:val="17"/>
              </w:rPr>
            </w:r>
            <w:r>
              <w:rPr>
                <w:rFonts w:ascii="Arial" w:hAnsi="Arial"/>
                <w:b w:val="0"/>
                <w:sz w:val="17"/>
              </w:rPr>
              <w:t>Dashboard numbers are zero</w:t>
            </w:r>
          </w:p>
        </w:tc>
        <w:tc>
          <w:tcPr>
            <w:tcW w:type="dxa" w:w="3552"/>
            <w:vAlign w:val="top"/>
          </w:tcPr>
          <w:p>
            <w:pPr>
              <w:spacing w:after="0" w:before="0"/>
            </w:pPr>
            <w:r>
              <w:rPr>
                <w:rFonts w:ascii="Arial" w:hAnsi="Arial"/>
                <w:sz w:val="17"/>
              </w:rPr>
            </w:r>
            <w:r>
              <w:rPr>
                <w:rFonts w:ascii="Arial" w:hAnsi="Arial"/>
                <w:b w:val="0"/>
                <w:sz w:val="17"/>
              </w:rPr>
              <w:t>Wrong database, empty tables, or endpoint query issue</w:t>
            </w:r>
          </w:p>
        </w:tc>
        <w:tc>
          <w:tcPr>
            <w:tcW w:type="dxa" w:w="3552"/>
            <w:vAlign w:val="top"/>
          </w:tcPr>
          <w:p>
            <w:pPr>
              <w:spacing w:after="0" w:before="0"/>
            </w:pPr>
            <w:r>
              <w:rPr>
                <w:rFonts w:ascii="Arial" w:hAnsi="Arial"/>
                <w:sz w:val="17"/>
              </w:rPr>
            </w:r>
            <w:r>
              <w:rPr>
                <w:rFonts w:ascii="Arial" w:hAnsi="Arial"/>
                <w:b w:val="0"/>
                <w:sz w:val="17"/>
              </w:rPr>
              <w:t>Create sample users/files/logs and retest /stats.</w:t>
            </w:r>
          </w:p>
        </w:tc>
      </w:tr>
      <w:tr>
        <w:tc>
          <w:tcPr>
            <w:tcW w:type="dxa" w:w="3552"/>
            <w:vAlign w:val="top"/>
          </w:tcPr>
          <w:p>
            <w:pPr>
              <w:spacing w:after="0" w:before="0"/>
            </w:pPr>
            <w:r>
              <w:rPr>
                <w:rFonts w:ascii="Arial" w:hAnsi="Arial"/>
                <w:sz w:val="17"/>
              </w:rPr>
            </w:r>
            <w:r>
              <w:rPr>
                <w:rFonts w:ascii="Arial" w:hAnsi="Arial"/>
                <w:b w:val="0"/>
                <w:sz w:val="17"/>
              </w:rPr>
              <w:t>Activity logs are empty</w:t>
            </w:r>
          </w:p>
        </w:tc>
        <w:tc>
          <w:tcPr>
            <w:tcW w:type="dxa" w:w="3552"/>
            <w:vAlign w:val="top"/>
          </w:tcPr>
          <w:p>
            <w:pPr>
              <w:spacing w:after="0" w:before="0"/>
            </w:pPr>
            <w:r>
              <w:rPr>
                <w:rFonts w:ascii="Arial" w:hAnsi="Arial"/>
                <w:sz w:val="17"/>
              </w:rPr>
            </w:r>
            <w:r>
              <w:rPr>
                <w:rFonts w:ascii="Arial" w:hAnsi="Arial"/>
                <w:b w:val="0"/>
                <w:sz w:val="17"/>
              </w:rPr>
              <w:t>The app is not writing log records after actions</w:t>
            </w:r>
          </w:p>
        </w:tc>
        <w:tc>
          <w:tcPr>
            <w:tcW w:type="dxa" w:w="3552"/>
            <w:vAlign w:val="top"/>
          </w:tcPr>
          <w:p>
            <w:pPr>
              <w:spacing w:after="0" w:before="0"/>
            </w:pPr>
            <w:r>
              <w:rPr>
                <w:rFonts w:ascii="Arial" w:hAnsi="Arial"/>
                <w:sz w:val="17"/>
              </w:rPr>
            </w:r>
            <w:r>
              <w:rPr>
                <w:rFonts w:ascii="Arial" w:hAnsi="Arial"/>
                <w:b w:val="0"/>
                <w:sz w:val="17"/>
              </w:rPr>
              <w:t>Add or check log insert code after login, upload, download, or user changes.</w:t>
            </w:r>
          </w:p>
        </w:tc>
      </w:tr>
      <w:tr>
        <w:tc>
          <w:tcPr>
            <w:tcW w:type="dxa" w:w="3552"/>
            <w:vAlign w:val="top"/>
          </w:tcPr>
          <w:p>
            <w:pPr>
              <w:spacing w:after="0" w:before="0"/>
            </w:pPr>
            <w:r>
              <w:rPr>
                <w:rFonts w:ascii="Arial" w:hAnsi="Arial"/>
                <w:sz w:val="17"/>
              </w:rPr>
            </w:r>
            <w:r>
              <w:rPr>
                <w:rFonts w:ascii="Arial" w:hAnsi="Arial"/>
                <w:b w:val="0"/>
                <w:sz w:val="17"/>
              </w:rPr>
              <w:t>500 Internal Server Error</w:t>
            </w:r>
          </w:p>
        </w:tc>
        <w:tc>
          <w:tcPr>
            <w:tcW w:type="dxa" w:w="3552"/>
            <w:vAlign w:val="top"/>
          </w:tcPr>
          <w:p>
            <w:pPr>
              <w:spacing w:after="0" w:before="0"/>
            </w:pPr>
            <w:r>
              <w:rPr>
                <w:rFonts w:ascii="Arial" w:hAnsi="Arial"/>
                <w:sz w:val="17"/>
              </w:rPr>
            </w:r>
            <w:r>
              <w:rPr>
                <w:rFonts w:ascii="Arial" w:hAnsi="Arial"/>
                <w:b w:val="0"/>
                <w:sz w:val="17"/>
              </w:rPr>
              <w:t>SQL column name does not match table structure</w:t>
            </w:r>
          </w:p>
        </w:tc>
        <w:tc>
          <w:tcPr>
            <w:tcW w:type="dxa" w:w="3552"/>
            <w:vAlign w:val="top"/>
          </w:tcPr>
          <w:p>
            <w:pPr>
              <w:spacing w:after="0" w:before="0"/>
            </w:pPr>
            <w:r>
              <w:rPr>
                <w:rFonts w:ascii="Arial" w:hAnsi="Arial"/>
                <w:sz w:val="17"/>
              </w:rPr>
            </w:r>
            <w:r>
              <w:rPr>
                <w:rFonts w:ascii="Arial" w:hAnsi="Arial"/>
                <w:b w:val="0"/>
                <w:sz w:val="17"/>
              </w:rPr>
              <w:t>Read the FastAPI traceback and compare query fields with the logs table.</w:t>
            </w:r>
          </w:p>
        </w:tc>
      </w:tr>
      <w:tr>
        <w:tc>
          <w:tcPr>
            <w:tcW w:type="dxa" w:w="3552"/>
            <w:vAlign w:val="top"/>
          </w:tcPr>
          <w:p>
            <w:pPr>
              <w:spacing w:after="0" w:before="0"/>
            </w:pPr>
            <w:r>
              <w:rPr>
                <w:rFonts w:ascii="Arial" w:hAnsi="Arial"/>
                <w:sz w:val="17"/>
              </w:rPr>
            </w:r>
            <w:r>
              <w:rPr>
                <w:rFonts w:ascii="Arial" w:hAnsi="Arial"/>
                <w:b w:val="0"/>
                <w:sz w:val="17"/>
              </w:rPr>
              <w:t>Recent uploads not sorted</w:t>
            </w:r>
          </w:p>
        </w:tc>
        <w:tc>
          <w:tcPr>
            <w:tcW w:type="dxa" w:w="3552"/>
            <w:vAlign w:val="top"/>
          </w:tcPr>
          <w:p>
            <w:pPr>
              <w:spacing w:after="0" w:before="0"/>
            </w:pPr>
            <w:r>
              <w:rPr>
                <w:rFonts w:ascii="Arial" w:hAnsi="Arial"/>
                <w:sz w:val="17"/>
              </w:rPr>
            </w:r>
            <w:r>
              <w:rPr>
                <w:rFonts w:ascii="Arial" w:hAnsi="Arial"/>
                <w:b w:val="0"/>
                <w:sz w:val="17"/>
              </w:rPr>
              <w:t>uploaded_at is missing or query has no ORDER BY</w:t>
            </w:r>
          </w:p>
        </w:tc>
        <w:tc>
          <w:tcPr>
            <w:tcW w:type="dxa" w:w="3552"/>
            <w:vAlign w:val="top"/>
          </w:tcPr>
          <w:p>
            <w:pPr>
              <w:spacing w:after="0" w:before="0"/>
            </w:pPr>
            <w:r>
              <w:rPr>
                <w:rFonts w:ascii="Arial" w:hAnsi="Arial"/>
                <w:sz w:val="17"/>
              </w:rPr>
            </w:r>
            <w:r>
              <w:rPr>
                <w:rFonts w:ascii="Arial" w:hAnsi="Arial"/>
                <w:b w:val="0"/>
                <w:sz w:val="17"/>
              </w:rPr>
              <w:t>Sort by uploaded_at DESC in the endpoint.</w:t>
            </w:r>
          </w:p>
        </w:tc>
      </w:tr>
      <w:tr>
        <w:tc>
          <w:tcPr>
            <w:tcW w:type="dxa" w:w="3552"/>
            <w:vAlign w:val="top"/>
          </w:tcPr>
          <w:p>
            <w:pPr>
              <w:spacing w:after="0" w:before="0"/>
            </w:pPr>
            <w:r>
              <w:rPr>
                <w:rFonts w:ascii="Arial" w:hAnsi="Arial"/>
                <w:sz w:val="17"/>
              </w:rPr>
            </w:r>
            <w:r>
              <w:rPr>
                <w:rFonts w:ascii="Arial" w:hAnsi="Arial"/>
                <w:b w:val="0"/>
                <w:sz w:val="17"/>
              </w:rPr>
              <w:t>Dashboard does not refresh</w:t>
            </w:r>
          </w:p>
        </w:tc>
        <w:tc>
          <w:tcPr>
            <w:tcW w:type="dxa" w:w="3552"/>
            <w:vAlign w:val="top"/>
          </w:tcPr>
          <w:p>
            <w:pPr>
              <w:spacing w:after="0" w:before="0"/>
            </w:pPr>
            <w:r>
              <w:rPr>
                <w:rFonts w:ascii="Arial" w:hAnsi="Arial"/>
                <w:sz w:val="17"/>
              </w:rPr>
            </w:r>
            <w:r>
              <w:rPr>
                <w:rFonts w:ascii="Arial" w:hAnsi="Arial"/>
                <w:b w:val="0"/>
                <w:sz w:val="17"/>
              </w:rPr>
              <w:t>Tkinter refresh function was not called</w:t>
            </w:r>
          </w:p>
        </w:tc>
        <w:tc>
          <w:tcPr>
            <w:tcW w:type="dxa" w:w="3552"/>
            <w:vAlign w:val="top"/>
          </w:tcPr>
          <w:p>
            <w:pPr>
              <w:spacing w:after="0" w:before="0"/>
            </w:pPr>
            <w:r>
              <w:rPr>
                <w:rFonts w:ascii="Arial" w:hAnsi="Arial"/>
                <w:sz w:val="17"/>
              </w:rPr>
            </w:r>
            <w:r>
              <w:rPr>
                <w:rFonts w:ascii="Arial" w:hAnsi="Arial"/>
                <w:b w:val="0"/>
                <w:sz w:val="17"/>
              </w:rPr>
              <w:t>Call load_dashboard() or the correct refresh function after important actions.</w:t>
            </w:r>
          </w:p>
        </w:tc>
      </w:tr>
      <w:tr>
        <w:tc>
          <w:tcPr>
            <w:tcW w:type="dxa" w:w="3552"/>
            <w:vAlign w:val="top"/>
          </w:tcPr>
          <w:p>
            <w:pPr>
              <w:spacing w:after="0" w:before="0"/>
            </w:pPr>
            <w:r>
              <w:rPr>
                <w:rFonts w:ascii="Arial" w:hAnsi="Arial"/>
                <w:sz w:val="17"/>
              </w:rPr>
            </w:r>
            <w:r>
              <w:rPr>
                <w:rFonts w:ascii="Arial" w:hAnsi="Arial"/>
                <w:b w:val="0"/>
                <w:sz w:val="17"/>
              </w:rPr>
              <w:t>Normal user sees all logs</w:t>
            </w:r>
          </w:p>
        </w:tc>
        <w:tc>
          <w:tcPr>
            <w:tcW w:type="dxa" w:w="3552"/>
            <w:vAlign w:val="top"/>
          </w:tcPr>
          <w:p>
            <w:pPr>
              <w:spacing w:after="0" w:before="0"/>
            </w:pPr>
            <w:r>
              <w:rPr>
                <w:rFonts w:ascii="Arial" w:hAnsi="Arial"/>
                <w:sz w:val="17"/>
              </w:rPr>
            </w:r>
            <w:r>
              <w:rPr>
                <w:rFonts w:ascii="Arial" w:hAnsi="Arial"/>
                <w:b w:val="0"/>
                <w:sz w:val="17"/>
              </w:rPr>
              <w:t>Backend role filter is missing</w:t>
            </w:r>
          </w:p>
        </w:tc>
        <w:tc>
          <w:tcPr>
            <w:tcW w:type="dxa" w:w="3552"/>
            <w:vAlign w:val="top"/>
          </w:tcPr>
          <w:p>
            <w:pPr>
              <w:spacing w:after="0" w:before="0"/>
            </w:pPr>
            <w:r>
              <w:rPr>
                <w:rFonts w:ascii="Arial" w:hAnsi="Arial"/>
                <w:sz w:val="17"/>
              </w:rPr>
            </w:r>
            <w:r>
              <w:rPr>
                <w:rFonts w:ascii="Arial" w:hAnsi="Arial"/>
                <w:b w:val="0"/>
                <w:sz w:val="17"/>
              </w:rPr>
              <w:t>Apply role-based filtering inside FastAPI, not only in Tkinter.</w:t>
            </w:r>
          </w:p>
        </w:tc>
      </w:tr>
      <w:tr>
        <w:tc>
          <w:tcPr>
            <w:tcW w:type="dxa" w:w="3552"/>
            <w:vAlign w:val="top"/>
          </w:tcPr>
          <w:p>
            <w:pPr>
              <w:spacing w:after="0" w:before="0"/>
            </w:pPr>
            <w:r>
              <w:rPr>
                <w:rFonts w:ascii="Arial" w:hAnsi="Arial"/>
                <w:sz w:val="17"/>
              </w:rPr>
            </w:r>
            <w:r>
              <w:rPr>
                <w:rFonts w:ascii="Arial" w:hAnsi="Arial"/>
                <w:b w:val="0"/>
                <w:sz w:val="17"/>
              </w:rPr>
              <w:t>Date format is confusing</w:t>
            </w:r>
          </w:p>
        </w:tc>
        <w:tc>
          <w:tcPr>
            <w:tcW w:type="dxa" w:w="3552"/>
            <w:vAlign w:val="top"/>
          </w:tcPr>
          <w:p>
            <w:pPr>
              <w:spacing w:after="0" w:before="0"/>
            </w:pPr>
            <w:r>
              <w:rPr>
                <w:rFonts w:ascii="Arial" w:hAnsi="Arial"/>
                <w:sz w:val="17"/>
              </w:rPr>
            </w:r>
            <w:r>
              <w:rPr>
                <w:rFonts w:ascii="Arial" w:hAnsi="Arial"/>
                <w:b w:val="0"/>
                <w:sz w:val="17"/>
              </w:rPr>
              <w:t>Timestamp is not formatted clearly</w:t>
            </w:r>
          </w:p>
        </w:tc>
        <w:tc>
          <w:tcPr>
            <w:tcW w:type="dxa" w:w="3552"/>
            <w:vAlign w:val="top"/>
          </w:tcPr>
          <w:p>
            <w:pPr>
              <w:spacing w:after="0" w:before="0"/>
            </w:pPr>
            <w:r>
              <w:rPr>
                <w:rFonts w:ascii="Arial" w:hAnsi="Arial"/>
                <w:sz w:val="17"/>
              </w:rPr>
            </w:r>
            <w:r>
              <w:rPr>
                <w:rFonts w:ascii="Arial" w:hAnsi="Arial"/>
                <w:b w:val="0"/>
                <w:sz w:val="17"/>
              </w:rPr>
              <w:t>Display dates consistently and keep database timestamps accurate.</w:t>
            </w:r>
          </w:p>
        </w:tc>
      </w:tr>
    </w:tbl>
    <w:p>
      <w:pPr>
        <w:pStyle w:val="Heading2"/>
      </w:pPr>
      <w:r>
        <w:t>10. Reflection Questions</w:t>
      </w:r>
    </w:p>
    <w:p>
      <w:pPr>
        <w:spacing w:after="60"/>
      </w:pPr>
      <w:r>
        <w:rPr>
          <w:rFonts w:ascii="Arial" w:hAnsi="Arial"/>
          <w:sz w:val="18"/>
        </w:rPr>
        <w:t>1. Why are activity logs important for an admin system?</w:t>
      </w:r>
    </w:p>
    <w:p>
      <w:pPr>
        <w:spacing w:after="60"/>
      </w:pPr>
      <w:r>
        <w:rPr>
          <w:rFonts w:ascii="Arial" w:hAnsi="Arial"/>
          <w:sz w:val="18"/>
        </w:rPr>
        <w:t>2. What is the difference between dashboard statistics and activity logs?</w:t>
      </w:r>
    </w:p>
    <w:p>
      <w:pPr>
        <w:spacing w:after="60"/>
      </w:pPr>
      <w:r>
        <w:rPr>
          <w:rFonts w:ascii="Arial" w:hAnsi="Arial"/>
          <w:sz w:val="18"/>
        </w:rPr>
        <w:t>3. Which database tables are usually needed to build the Day 5 dashboard?</w:t>
      </w:r>
    </w:p>
    <w:p>
      <w:pPr>
        <w:spacing w:after="60"/>
      </w:pPr>
      <w:r>
        <w:rPr>
          <w:rFonts w:ascii="Arial" w:hAnsi="Arial"/>
          <w:sz w:val="18"/>
        </w:rPr>
        <w:t>4. Why should logs include the user and timestamp?</w:t>
      </w:r>
    </w:p>
    <w:p>
      <w:pPr>
        <w:spacing w:after="60"/>
      </w:pPr>
      <w:r>
        <w:rPr>
          <w:rFonts w:ascii="Arial" w:hAnsi="Arial"/>
          <w:sz w:val="18"/>
        </w:rPr>
        <w:t>5. Why should FastAPI filter dashboard data based on role?</w:t>
      </w:r>
    </w:p>
    <w:p>
      <w:pPr>
        <w:spacing w:after="60"/>
      </w:pPr>
      <w:r>
        <w:rPr>
          <w:rFonts w:ascii="Arial" w:hAnsi="Arial"/>
          <w:sz w:val="18"/>
        </w:rPr>
        <w:t>6. What should you check first if the dashboard shows zero files?</w:t>
      </w:r>
    </w:p>
    <w:p>
      <w:pPr>
        <w:pStyle w:val="Heading2"/>
      </w:pPr>
      <w:r>
        <w:t>11. End of Day 5 Summary</w:t>
      </w:r>
    </w:p>
    <w:p>
      <w:pPr>
        <w:spacing w:after="60"/>
      </w:pPr>
      <w:r>
        <w:rPr>
          <w:rFonts w:ascii="Arial" w:hAnsi="Arial"/>
          <w:sz w:val="18"/>
        </w:rPr>
        <w:t>By the end of Day 5, you should be able to test dashboard statistics, recent uploads, and activity logs through Swagger and Tkinter. You should also understand how monitoring features support accountability, visibility, and system management.</w:t>
      </w:r>
    </w:p>
    <w:p>
      <w:pPr>
        <w:spacing w:after="0"/>
        <w:ind w:left="259" w:hanging="173"/>
      </w:pPr>
      <w:r>
        <w:rPr>
          <w:rFonts w:ascii="Arial" w:hAnsi="Arial"/>
          <w:sz w:val="18"/>
        </w:rPr>
        <w:t>• I can explain activity logs. ☐</w:t>
      </w:r>
    </w:p>
    <w:p>
      <w:pPr>
        <w:spacing w:after="0"/>
        <w:ind w:left="259" w:hanging="173"/>
      </w:pPr>
      <w:r>
        <w:rPr>
          <w:rFonts w:ascii="Arial" w:hAnsi="Arial"/>
          <w:sz w:val="18"/>
        </w:rPr>
        <w:t>• I can test dashboard statistics endpoints. ☐</w:t>
      </w:r>
    </w:p>
    <w:p>
      <w:pPr>
        <w:spacing w:after="0"/>
        <w:ind w:left="259" w:hanging="173"/>
      </w:pPr>
      <w:r>
        <w:rPr>
          <w:rFonts w:ascii="Arial" w:hAnsi="Arial"/>
          <w:sz w:val="18"/>
        </w:rPr>
        <w:t>• I can compare Swagger results with Tkinter dashboard cards. ☐</w:t>
      </w:r>
    </w:p>
    <w:p>
      <w:pPr>
        <w:spacing w:after="0"/>
        <w:ind w:left="259" w:hanging="173"/>
      </w:pPr>
      <w:r>
        <w:rPr>
          <w:rFonts w:ascii="Arial" w:hAnsi="Arial"/>
          <w:sz w:val="18"/>
        </w:rPr>
        <w:t>• I can explain recent uploads. ☐</w:t>
      </w:r>
    </w:p>
    <w:p>
      <w:pPr>
        <w:spacing w:after="0"/>
        <w:ind w:left="259" w:hanging="173"/>
      </w:pPr>
      <w:r>
        <w:rPr>
          <w:rFonts w:ascii="Arial" w:hAnsi="Arial"/>
          <w:sz w:val="18"/>
        </w:rPr>
        <w:t>• I can find actions in Activity Logs. ☐</w:t>
      </w:r>
    </w:p>
    <w:p>
      <w:pPr>
        <w:spacing w:after="0"/>
        <w:ind w:left="259" w:hanging="173"/>
      </w:pPr>
      <w:r>
        <w:rPr>
          <w:rFonts w:ascii="Arial" w:hAnsi="Arial"/>
          <w:sz w:val="18"/>
        </w:rPr>
        <w:t>• I can explain why monitoring data needs role-based filtering. ☐</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