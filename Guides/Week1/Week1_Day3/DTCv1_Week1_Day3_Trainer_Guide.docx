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3 Practical Implementation Guide</w:t>
      </w:r>
    </w:p>
    <w:p>
      <w:pPr>
        <w:jc w:val="center"/>
      </w:pPr>
      <w:r>
        <w:rPr>
          <w:b/>
          <w:sz w:val="24"/>
        </w:rPr>
        <w:t>DTCv1 Week 1 - Day 3 Trainer Guide</w:t>
      </w:r>
    </w:p>
    <w:p>
      <w:pPr>
        <w:jc w:val="center"/>
      </w:pPr>
      <w:r>
        <w:rPr>
          <w:i/>
          <w:sz w:val="18"/>
        </w:rPr>
        <w:t>Day 3: Users Management API, CRUD Operations, and Tkinter Users Page</w:t>
      </w:r>
    </w:p>
    <w:p>
      <w:pPr>
        <w:pStyle w:val="Heading1"/>
      </w:pPr>
      <w:r>
        <w:t>1. Content Check</w:t>
      </w:r>
    </w:p>
    <w:p>
      <w:r>
        <w:t>Day 3 should move trainees from login understanding to controlled account management. The lesson must keep the same Trainer Demo -&gt; Trainee Repeat -&gt; Checkpoint -&gt; Troubleshooting method used in Day 2, but the focus becomes CRUD operations on the users table.</w:t>
      </w:r>
    </w:p>
    <w:p>
      <w:pPr>
        <w:pStyle w:val="ListBullet"/>
      </w:pPr>
      <w:r>
        <w:t>Keep the same classroom flow from Day 2.</w:t>
      </w:r>
    </w:p>
    <w:p>
      <w:pPr>
        <w:pStyle w:val="ListBullet"/>
      </w:pPr>
      <w:r>
        <w:t>Review Day 2 login and current_user before starting CRUD.</w:t>
      </w:r>
    </w:p>
    <w:p>
      <w:pPr>
        <w:pStyle w:val="ListBullet"/>
      </w:pPr>
      <w:r>
        <w:t>Explain why only admin should manage users.</w:t>
      </w:r>
    </w:p>
    <w:p>
      <w:pPr>
        <w:pStyle w:val="ListBullet"/>
      </w:pPr>
      <w:r>
        <w:t>Demonstrate users endpoints in Swagger before opening Tkinter.</w:t>
      </w:r>
    </w:p>
    <w:p>
      <w:pPr>
        <w:pStyle w:val="ListBullet"/>
      </w:pPr>
      <w:r>
        <w:t>Show add, edit, delete/deactivate, and refresh behavior.</w:t>
      </w:r>
    </w:p>
    <w:p>
      <w:pPr>
        <w:pStyle w:val="ListBullet"/>
      </w:pPr>
      <w:r>
        <w:t>Include Windows and Mac commands for running FastAPI and Tkinter.</w:t>
      </w:r>
    </w:p>
    <w:p>
      <w:pPr>
        <w:pStyle w:val="Heading1"/>
      </w:pPr>
      <w:r>
        <w:t>2. Day 3 Objectives</w:t>
      </w:r>
    </w:p>
    <w:p>
      <w:pPr>
        <w:pStyle w:val="ListBullet"/>
      </w:pPr>
      <w:r>
        <w:t>Explain CRUD using the users table.</w:t>
      </w:r>
    </w:p>
    <w:p>
      <w:pPr>
        <w:pStyle w:val="ListBullet"/>
      </w:pPr>
      <w:r>
        <w:t>Review users table fields and role values.</w:t>
      </w:r>
    </w:p>
    <w:p>
      <w:pPr>
        <w:pStyle w:val="ListBullet"/>
      </w:pPr>
      <w:r>
        <w:t>Test listing, adding, editing, and deleting users from Swagger.</w:t>
      </w:r>
    </w:p>
    <w:p>
      <w:pPr>
        <w:pStyle w:val="ListBullet"/>
      </w:pPr>
      <w:r>
        <w:t>Connect supervisor_id to supervisor accounts.</w:t>
      </w:r>
    </w:p>
    <w:p>
      <w:pPr>
        <w:pStyle w:val="ListBullet"/>
      </w:pPr>
      <w:r>
        <w:t>Run Tkinter and demonstrate the Users page.</w:t>
      </w:r>
    </w:p>
    <w:p>
      <w:pPr>
        <w:pStyle w:val="ListBullet"/>
      </w:pPr>
      <w:r>
        <w:t>Confirm that the desktop table refreshes after every change.</w:t>
      </w:r>
    </w:p>
    <w:p>
      <w:pPr>
        <w:pStyle w:val="ListBullet"/>
      </w:pPr>
      <w:r>
        <w:t>Discuss permission protection in both frontend and backend.</w:t>
      </w:r>
    </w:p>
    <w:p>
      <w:pPr>
        <w:pStyle w:val="Heading1"/>
      </w:pPr>
      <w:r>
        <w:t>3. 5-Hour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Trainer Focus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08:00-09:30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CRUD concepts and users table review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Use a simple table diagram and connect to Day 2 login.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09:30-09:45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Snack break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09:45-11:15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Swagger users endpoint practice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List, add, update, and delete a training user.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11:15-12:00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Lunch break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12:00-13:30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Tkinter Users page practice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Admin login, open Users, perform CRUD, refresh table.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13:30-14:00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Lab and checklist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Confirm each trainee can manage a training account safely.</w:t>
            </w:r>
          </w:p>
        </w:tc>
      </w:tr>
    </w:tbl>
    <w:p/>
    <w:p>
      <w:pPr>
        <w:pStyle w:val="Heading1"/>
      </w:pPr>
      <w:r>
        <w:t>4. Database Structure Notes</w:t>
      </w:r>
    </w:p>
    <w:p>
      <w:r>
        <w:t>The trainer should explain that the Users page is a controlled interface for the users table. Trainees should understand that changing a user record can affect login, dashboard access, visible data, and supervisor relationships.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456"/>
        <w:gridCol w:w="3456"/>
        <w:gridCol w:w="3456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8"/>
              </w:rPr>
              <w:t>Trainer Explanation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Risk if Wrong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username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Unique login name used by /login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Duplicate or wrong value blocks login.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Training password; should be handled carefully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Blank password can lock the user out.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full_name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Readable name shown in the system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Wrong names confuse activity logs and ownership.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Controls access: admin, supervisor, user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Wrong role gives too much or too little access.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supervisor_id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Links a normal user to a supervisor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Supervisor may see wrong team data.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Can be used to disable accounts safely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Deleted accounts may break history if hard delete is used.</w:t>
            </w:r>
          </w:p>
        </w:tc>
      </w:tr>
    </w:tbl>
    <w:p/>
    <w:p>
      <w:pPr>
        <w:pStyle w:val="Heading1"/>
      </w:pPr>
      <w:r>
        <w:t>5. Practical Teaching Method</w:t>
      </w:r>
    </w:p>
    <w:p>
      <w:pPr>
        <w:pStyle w:val="ListNumber"/>
      </w:pPr>
      <w:r>
        <w:t>Trainer explains one CRUD operation using a simple before/after table.</w:t>
      </w:r>
    </w:p>
    <w:p>
      <w:pPr>
        <w:pStyle w:val="ListNumber"/>
      </w:pPr>
      <w:r>
        <w:t>Trainer demonstrates the action in Swagger.</w:t>
      </w:r>
    </w:p>
    <w:p>
      <w:pPr>
        <w:pStyle w:val="ListNumber"/>
      </w:pPr>
      <w:r>
        <w:t>Trainees repeat the same action with a training username.</w:t>
      </w:r>
    </w:p>
    <w:p>
      <w:pPr>
        <w:pStyle w:val="ListNumber"/>
      </w:pPr>
      <w:r>
        <w:t>Trainer checks the database result or API response.</w:t>
      </w:r>
    </w:p>
    <w:p>
      <w:pPr>
        <w:pStyle w:val="ListNumber"/>
      </w:pPr>
      <w:r>
        <w:t>Trainer repeats the same operation in Tkinter.</w:t>
      </w:r>
    </w:p>
    <w:p>
      <w:pPr>
        <w:pStyle w:val="ListNumber"/>
      </w:pPr>
      <w:r>
        <w:t>Trainees explain what changed in the users table.</w:t>
      </w:r>
    </w:p>
    <w:p>
      <w:pPr>
        <w:pStyle w:val="Heading1"/>
      </w:pPr>
      <w:r>
        <w:t>6. Windows Practical Steps</w:t>
      </w:r>
    </w:p>
    <w:p>
      <w:pPr>
        <w:pStyle w:val="Heading2"/>
      </w:pPr>
      <w:r>
        <w:t>Open project folder</w:t>
      </w:r>
    </w:p>
    <w:p>
      <w:pPr>
        <w:ind w:left="288"/>
      </w:pPr>
      <w:r>
        <w:rPr>
          <w:rFonts w:ascii="Courier New" w:hAnsi="Courier New"/>
          <w:sz w:val="16"/>
        </w:rPr>
        <w:t>cd %USERPROFILE%\Desktop\DTC</w:t>
        <w:br/>
      </w:r>
    </w:p>
    <w:p>
      <w:r>
        <w:t>Expected: Terminal path is inside DTC.</w:t>
      </w:r>
    </w:p>
    <w:p>
      <w:pPr>
        <w:pStyle w:val="Heading2"/>
      </w:pPr>
      <w:r>
        <w:t>Run FastAPI</w:t>
      </w:r>
    </w:p>
    <w:p>
      <w:pPr>
        <w:ind w:left="288"/>
      </w:pPr>
      <w:r>
        <w:rPr>
          <w:rFonts w:ascii="Courier New" w:hAnsi="Courier New"/>
          <w:sz w:val="16"/>
        </w:rPr>
        <w:t>py -m uvicorn api_server:app --reload</w:t>
        <w:br/>
      </w:r>
    </w:p>
    <w:p>
      <w:r>
        <w:t>Expected: Uvicorn running on http://127.0.0.1:8000</w:t>
      </w:r>
    </w:p>
    <w:p>
      <w:pPr>
        <w:pStyle w:val="Heading2"/>
      </w:pPr>
      <w:r>
        <w:t>Open Swagger</w:t>
      </w:r>
    </w:p>
    <w:p>
      <w:pPr>
        <w:ind w:left="288"/>
      </w:pPr>
      <w:r>
        <w:rPr>
          <w:rFonts w:ascii="Courier New" w:hAnsi="Courier New"/>
          <w:sz w:val="16"/>
        </w:rPr>
        <w:t>http://127.0.0.1:8000/docs</w:t>
        <w:br/>
      </w:r>
    </w:p>
    <w:p>
      <w:r>
        <w:t>Expected: Swagger UI page opens.</w:t>
      </w:r>
    </w:p>
    <w:p>
      <w:pPr>
        <w:pStyle w:val="Heading2"/>
      </w:pPr>
      <w:r>
        <w:t>Run Tkinter app in a second terminal</w:t>
      </w:r>
    </w:p>
    <w:p>
      <w:pPr>
        <w:ind w:left="288"/>
      </w:pPr>
      <w:r>
        <w:rPr>
          <w:rFonts w:ascii="Courier New" w:hAnsi="Courier New"/>
          <w:sz w:val="16"/>
        </w:rPr>
        <w:t>py test_11.py</w:t>
        <w:br/>
      </w:r>
    </w:p>
    <w:p>
      <w:r>
        <w:t>Expected: Login window appears while the API terminal remains running.</w:t>
      </w:r>
    </w:p>
    <w:p>
      <w:pPr>
        <w:pStyle w:val="Heading1"/>
      </w:pPr>
      <w:r>
        <w:t>7. Mac Terminal Practical Steps</w:t>
      </w:r>
    </w:p>
    <w:p>
      <w:pPr>
        <w:pStyle w:val="Heading2"/>
      </w:pPr>
      <w:r>
        <w:t>Access project folder and activate venv</w:t>
      </w:r>
    </w:p>
    <w:p>
      <w:pPr>
        <w:ind w:left="288"/>
      </w:pPr>
      <w:r>
        <w:rPr>
          <w:rFonts w:ascii="Courier New" w:hAnsi="Courier New"/>
          <w:sz w:val="16"/>
        </w:rPr>
        <w:t>cd ~/Desktop/DTC</w:t>
        <w:br/>
      </w:r>
      <w:r>
        <w:rPr>
          <w:rFonts w:ascii="Courier New" w:hAnsi="Courier New"/>
          <w:sz w:val="16"/>
        </w:rPr>
        <w:t>source venv/bin/activate</w:t>
        <w:br/>
      </w:r>
    </w:p>
    <w:p>
      <w:r>
        <w:t>Expected: (venv) appears in terminal.</w:t>
      </w:r>
    </w:p>
    <w:p>
      <w:pPr>
        <w:pStyle w:val="Heading2"/>
      </w:pPr>
      <w:r>
        <w:t>Run FastAPI</w:t>
      </w:r>
    </w:p>
    <w:p>
      <w:pPr>
        <w:ind w:left="288"/>
      </w:pPr>
      <w:r>
        <w:rPr>
          <w:rFonts w:ascii="Courier New" w:hAnsi="Courier New"/>
          <w:sz w:val="16"/>
        </w:rPr>
        <w:t>uvicorn api_server:app --reload --host 127.0.0.1 --port 8000</w:t>
        <w:br/>
      </w:r>
    </w:p>
    <w:p>
      <w:r>
        <w:t>Expected: API is hosted locally on port 8000.</w:t>
      </w:r>
    </w:p>
    <w:p>
      <w:pPr>
        <w:pStyle w:val="Heading2"/>
      </w:pPr>
      <w:r>
        <w:t>Run Tkinter app in a second terminal</w:t>
      </w:r>
    </w:p>
    <w:p>
      <w:pPr>
        <w:ind w:left="288"/>
      </w:pPr>
      <w:r>
        <w:rPr>
          <w:rFonts w:ascii="Courier New" w:hAnsi="Courier New"/>
          <w:sz w:val="16"/>
        </w:rPr>
        <w:t>cd ~/Desktop/DTC</w:t>
        <w:br/>
      </w:r>
      <w:r>
        <w:rPr>
          <w:rFonts w:ascii="Courier New" w:hAnsi="Courier New"/>
          <w:sz w:val="16"/>
        </w:rPr>
        <w:t>source venv/bin/activate</w:t>
        <w:br/>
      </w:r>
      <w:r>
        <w:rPr>
          <w:rFonts w:ascii="Courier New" w:hAnsi="Courier New"/>
          <w:sz w:val="16"/>
        </w:rPr>
        <w:t>python3 test_11.py</w:t>
        <w:br/>
      </w:r>
    </w:p>
    <w:p>
      <w:r>
        <w:t>Expected: Login window appears.</w:t>
      </w:r>
    </w:p>
    <w:p>
      <w:pPr>
        <w:pStyle w:val="Heading1"/>
      </w:pPr>
      <w:r>
        <w:t>8. Swagger API Testing</w:t>
      </w:r>
    </w:p>
    <w:p>
      <w:pPr>
        <w:pStyle w:val="ListNumber"/>
      </w:pPr>
      <w:r>
        <w:t>Open http://127.0.0.1:8000/docs.</w:t>
      </w:r>
    </w:p>
    <w:p>
      <w:pPr>
        <w:pStyle w:val="ListNumber"/>
      </w:pPr>
      <w:r>
        <w:t>Test GET /test-db and confirm the database connection message.</w:t>
      </w:r>
    </w:p>
    <w:p>
      <w:pPr>
        <w:pStyle w:val="ListNumber"/>
      </w:pPr>
      <w:r>
        <w:t>Test GET /users or the users listing endpoint.</w:t>
      </w:r>
    </w:p>
    <w:p>
      <w:pPr>
        <w:pStyle w:val="ListNumber"/>
      </w:pPr>
      <w:r>
        <w:t>Use POST /users or add-user endpoint to create a training account.</w:t>
      </w:r>
    </w:p>
    <w:p>
      <w:pPr>
        <w:pStyle w:val="ListNumber"/>
      </w:pPr>
      <w:r>
        <w:t>Use PUT /users/{id} or update-user endpoint to edit the training account.</w:t>
      </w:r>
    </w:p>
    <w:p>
      <w:pPr>
        <w:pStyle w:val="ListNumber"/>
      </w:pPr>
      <w:r>
        <w:t>Use DELETE /users/{id} or deactivate-user endpoint for the training account if available.</w:t>
      </w:r>
    </w:p>
    <w:p>
      <w:pPr>
        <w:pStyle w:val="ListNumber"/>
      </w:pPr>
      <w:r>
        <w:t>Explain the returned JSON after each operation.</w:t>
      </w:r>
    </w:p>
    <w:p>
      <w:pPr>
        <w:pStyle w:val="Heading1"/>
      </w:pPr>
      <w:r>
        <w:t>9. CRUD Flow Explanation</w:t>
      </w:r>
    </w:p>
    <w:p>
      <w:pPr>
        <w:ind w:left="288"/>
      </w:pPr>
      <w:r>
        <w:rPr>
          <w:rFonts w:ascii="Courier New" w:hAnsi="Courier New"/>
          <w:sz w:val="16"/>
        </w:rPr>
        <w:t>Admin clicks Add User in Tkinter</w:t>
        <w:br/>
      </w:r>
      <w:r>
        <w:rPr>
          <w:rFonts w:ascii="Courier New" w:hAnsi="Courier New"/>
          <w:sz w:val="16"/>
        </w:rPr>
        <w:t xml:space="preserve"> | username, password, full_name, role, supervisor_id</w:t>
        <w:br/>
      </w:r>
      <w:r>
        <w:rPr>
          <w:rFonts w:ascii="Courier New" w:hAnsi="Courier New"/>
          <w:sz w:val="16"/>
        </w:rPr>
        <w:t xml:space="preserve"> v</w:t>
        <w:br/>
      </w:r>
      <w:r>
        <w:rPr>
          <w:rFonts w:ascii="Courier New" w:hAnsi="Courier New"/>
          <w:sz w:val="16"/>
        </w:rPr>
        <w:t>POST /users endpoint</w:t>
        <w:br/>
      </w:r>
      <w:r>
        <w:rPr>
          <w:rFonts w:ascii="Courier New" w:hAnsi="Courier New"/>
          <w:sz w:val="16"/>
        </w:rPr>
        <w:t xml:space="preserve"> | validate required fields and admin permission</w:t>
        <w:br/>
      </w:r>
      <w:r>
        <w:rPr>
          <w:rFonts w:ascii="Courier New" w:hAnsi="Courier New"/>
          <w:sz w:val="16"/>
        </w:rPr>
        <w:t xml:space="preserve"> v</w:t>
        <w:br/>
      </w:r>
      <w:r>
        <w:rPr>
          <w:rFonts w:ascii="Courier New" w:hAnsi="Courier New"/>
          <w:sz w:val="16"/>
        </w:rPr>
        <w:t>INSERT into users table</w:t>
        <w:br/>
      </w:r>
      <w:r>
        <w:rPr>
          <w:rFonts w:ascii="Courier New" w:hAnsi="Courier New"/>
          <w:sz w:val="16"/>
        </w:rPr>
        <w:t xml:space="preserve"> | new user id returned</w:t>
        <w:br/>
      </w:r>
      <w:r>
        <w:rPr>
          <w:rFonts w:ascii="Courier New" w:hAnsi="Courier New"/>
          <w:sz w:val="16"/>
        </w:rPr>
        <w:t xml:space="preserve"> v</w:t>
        <w:br/>
      </w:r>
      <w:r>
        <w:rPr>
          <w:rFonts w:ascii="Courier New" w:hAnsi="Courier New"/>
          <w:sz w:val="16"/>
        </w:rPr>
        <w:t>Tkinter calls load_users() and refreshes the table</w:t>
        <w:br/>
      </w:r>
    </w:p>
    <w:p>
      <w:r>
        <w:t>Trainer explanation: CRUD is not only a button action. It is a full path from interface to API to database and back to the interface. The refresh step proves that the database update happened.</w:t>
      </w:r>
    </w:p>
    <w:p>
      <w:pPr>
        <w:pStyle w:val="Heading1"/>
      </w:pPr>
      <w:r>
        <w:t>10. Audience Lab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8"/>
              </w:rPr>
              <w:t>Passed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Run FastAPI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Server starts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Open Swagger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Docs page opens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List users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User JSON list returned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Add training user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New id or success message returned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Edit training user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Updated name or role appears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Run Tkinter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Login window appears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Open Users page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Users table loads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Refresh after change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New data appears in table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Explain permissions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Trainee says admin controls user management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</w:tbl>
    <w:p/>
    <w:p>
      <w:pPr>
        <w:pStyle w:val="Heading1"/>
      </w:pPr>
      <w:r>
        <w:t>11. Common Errors and Solutions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Error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8"/>
              </w:rPr>
              <w:t>Solution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500 Internal Server Error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Payload or SQL field mismatch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Compare Swagger body with FastAPI function parameters and users table columns.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Duplicate username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The username already exists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Use a unique training username, for example student_day3_01.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Password disappears after update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Empty password field overwrote old value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Update password only when a new password is typed.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Supervisor dropdown missing values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 users with supervisor role are loaded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Add a supervisor account or refresh supervisor list.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Delete breaks logs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Hard delete removed a referenced user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Prefer is_active=false when preserving history is important.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Users button visible to normal user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Frontend permission condition is missing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Check current_user["role"] before showing the Users page.</w:t>
            </w:r>
          </w:p>
        </w:tc>
      </w:tr>
    </w:tbl>
    <w:p/>
    <w:p>
      <w:pPr>
        <w:pStyle w:val="Heading1"/>
      </w:pPr>
      <w:r>
        <w:t>12. Daily Assignment</w:t>
      </w:r>
    </w:p>
    <w:p>
      <w:pPr>
        <w:pStyle w:val="ListNumber"/>
      </w:pPr>
      <w:r>
        <w:t>Draw the CRUD path from Tkinter to FastAPI to PostgreSQL.</w:t>
      </w:r>
    </w:p>
    <w:p>
      <w:pPr>
        <w:pStyle w:val="ListNumber"/>
      </w:pPr>
      <w:r>
        <w:t>Create one training user in Swagger and record the JSON response.</w:t>
      </w:r>
    </w:p>
    <w:p>
      <w:pPr>
        <w:pStyle w:val="ListNumber"/>
      </w:pPr>
      <w:r>
        <w:t>Edit the training user full_name and role.</w:t>
      </w:r>
    </w:p>
    <w:p>
      <w:pPr>
        <w:pStyle w:val="ListNumber"/>
      </w:pPr>
      <w:r>
        <w:t>Login from Tkinter as admin and confirm that the Users page shows the new account.</w:t>
      </w:r>
    </w:p>
    <w:p>
      <w:pPr>
        <w:pStyle w:val="ListNumber"/>
      </w:pPr>
      <w:r>
        <w:t>Write three permission rules for admin, supervisor, and user.</w:t>
      </w:r>
    </w:p>
    <w:p>
      <w:pPr>
        <w:pStyle w:val="Heading1"/>
      </w:pPr>
      <w:r>
        <w:t>13. End of Day Evaluation</w:t>
      </w:r>
    </w:p>
    <w:p>
      <w:pPr>
        <w:pStyle w:val="ListBullet"/>
      </w:pPr>
      <w:r>
        <w:t>Can explain CRUD clearly.</w:t>
      </w:r>
    </w:p>
    <w:p>
      <w:pPr>
        <w:pStyle w:val="ListBullet"/>
      </w:pPr>
      <w:r>
        <w:t>Can test users endpoints in Swagger.</w:t>
      </w:r>
    </w:p>
    <w:p>
      <w:pPr>
        <w:pStyle w:val="ListBullet"/>
      </w:pPr>
      <w:r>
        <w:t>Can add and update a training user.</w:t>
      </w:r>
    </w:p>
    <w:p>
      <w:pPr>
        <w:pStyle w:val="ListBullet"/>
      </w:pPr>
      <w:r>
        <w:t>Can explain supervisor_id.</w:t>
      </w:r>
    </w:p>
    <w:p>
      <w:pPr>
        <w:pStyle w:val="ListBullet"/>
      </w:pPr>
      <w:r>
        <w:t>Can run Tkinter and manage users from the Users page.</w:t>
      </w:r>
    </w:p>
    <w:p>
      <w:pPr>
        <w:pStyle w:val="ListBullet"/>
      </w:pPr>
      <w:r>
        <w:t>Can explain why backend permission checks are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DTCv1 Training Program | Week 1 Day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DTCv1 Week 1 - Day 3 Trainer Guide</w:t>
    </w:r>
  </w:p>
  <w:p>
    <w:pPr>
      <w:jc w:val="center"/>
    </w:pPr>
    <w:r>
      <w:rPr>
        <w:sz w:val="16"/>
      </w:rPr>
      <w:t>Day 3 Practical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