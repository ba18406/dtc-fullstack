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DTCv1 - Week 1 Practical Trainer Guide</w:t>
      </w:r>
    </w:p>
    <w:p>
      <w:pPr>
        <w:jc w:val="center"/>
      </w:pPr>
      <w:r>
        <w:rPr>
          <w:b/>
          <w:sz w:val="30"/>
        </w:rPr>
        <w:t>Day 1: System Architecture &amp; Environment Setup</w:t>
      </w:r>
    </w:p>
    <w:p>
      <w:pPr>
        <w:jc w:val="center"/>
      </w:pPr>
      <w:r>
        <w:rPr>
          <w:i/>
        </w:rPr>
        <w:t>Reviewed and expanded trainer-ready version</w:t>
      </w:r>
    </w:p>
    <w:p>
      <w:pPr>
        <w:pStyle w:val="Heading1"/>
      </w:pPr>
      <w:r>
        <w:t>1. Content Check</w:t>
      </w:r>
    </w:p>
    <w:p>
      <w:r>
        <w:t>The current Day 1 guide has the correct direction: architecture, project folder, package installation, FastAPI launch, Swagger testing, Tkinter launch, login flow, common errors, assignment, and checklist.</w:t>
      </w:r>
    </w:p>
    <w:p>
      <w:pPr>
        <w:pStyle w:val="Heading2"/>
      </w:pPr>
      <w:r>
        <w:t>Required improvements added in this version</w:t>
      </w:r>
    </w:p>
    <w:p>
      <w:pPr>
        <w:pStyle w:val="ListBullet"/>
      </w:pPr>
      <w:r>
        <w:t>Separate Windows and Mac commands.</w:t>
      </w:r>
    </w:p>
    <w:p>
      <w:pPr>
        <w:pStyle w:val="ListBullet"/>
      </w:pPr>
      <w:r>
        <w:t>Virtual environment setup for Mac and optional Windows.</w:t>
      </w:r>
    </w:p>
    <w:p>
      <w:pPr>
        <w:pStyle w:val="ListBullet"/>
      </w:pPr>
      <w:r>
        <w:t>Clear link to requirements.txt and package purposes.</w:t>
      </w:r>
    </w:p>
    <w:p>
      <w:pPr>
        <w:pStyle w:val="ListBullet"/>
      </w:pPr>
      <w:r>
        <w:t>Missing packages for the Tkinter client: requests, pandas, openpyxl, python-docx, pillow, pymupdf.</w:t>
      </w:r>
    </w:p>
    <w:p>
      <w:pPr>
        <w:pStyle w:val="ListBullet"/>
      </w:pPr>
      <w:r>
        <w:t>Expected output after commands.</w:t>
      </w:r>
    </w:p>
    <w:p>
      <w:pPr>
        <w:pStyle w:val="ListBullet"/>
      </w:pPr>
      <w:r>
        <w:t>Trainer Demo -&gt; Trainee Repeat -&gt; Checkpoint -&gt; Troubleshooting method.</w:t>
      </w:r>
    </w:p>
    <w:p>
      <w:pPr>
        <w:pStyle w:val="Heading1"/>
      </w:pPr>
      <w:r>
        <w:t>2. Day 1 Objectives</w:t>
      </w:r>
    </w:p>
    <w:p>
      <w:pPr>
        <w:pStyle w:val="ListBullet"/>
      </w:pPr>
      <w:r>
        <w:t>Understand DTCv1 architecture.</w:t>
      </w:r>
    </w:p>
    <w:p>
      <w:pPr>
        <w:pStyle w:val="ListBullet"/>
      </w:pPr>
      <w:r>
        <w:t>Install and verify packages.</w:t>
      </w:r>
    </w:p>
    <w:p>
      <w:pPr>
        <w:pStyle w:val="ListBullet"/>
      </w:pPr>
      <w:r>
        <w:t>Run FastAPI backend locally.</w:t>
      </w:r>
    </w:p>
    <w:p>
      <w:pPr>
        <w:pStyle w:val="ListBullet"/>
      </w:pPr>
      <w:r>
        <w:t>Open Swagger and test endpoints.</w:t>
      </w:r>
    </w:p>
    <w:p>
      <w:pPr>
        <w:pStyle w:val="ListBullet"/>
      </w:pPr>
      <w:r>
        <w:t>Run Tkinter desktop app.</w:t>
      </w:r>
    </w:p>
    <w:p>
      <w:pPr>
        <w:pStyle w:val="ListBullet"/>
      </w:pPr>
      <w:r>
        <w:t>Understand Desktop -&gt; API -&gt; Database -&gt; Cloud Storage.</w:t>
      </w:r>
    </w:p>
    <w:p>
      <w:pPr>
        <w:pStyle w:val="Heading1"/>
      </w:pPr>
      <w:r>
        <w:t>3. 5-Hour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9"/>
              </w:rPr>
              <w:t>Trainer Focus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08:00-09:30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Architecture and project overview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Explain the whole system visually.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09:30-09:45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Snack break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09:45-11:15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Environment setup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Run commands with trainees.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11:15-12:00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Lunch break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12:00-13:30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FastAPI, Swagger, Tkinter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Live practical testing.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13:30-14:00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Lab and checklist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Confirm each trainee can repeat steps.</w:t>
            </w:r>
          </w:p>
        </w:tc>
      </w:tr>
    </w:tbl>
    <w:p>
      <w:pPr>
        <w:pStyle w:val="Heading1"/>
      </w:pPr>
      <w:r>
        <w:t>4. Requirements File Notes</w:t>
      </w:r>
    </w:p>
    <w:p>
      <w:r>
        <w:t>requirements.txt installs project packages. The trainer should explain the difference between backend packages and desktop-client packages.</w:t>
      </w:r>
    </w:p>
    <w:p>
      <w:pPr>
        <w:pStyle w:val="Heading2"/>
      </w:pPr>
      <w:r>
        <w:t>Current backend requirements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fastapi</w:t>
        <w:br/>
        <w:t>uvicorn</w:t>
        <w:br/>
        <w:t>psycopg2-binary</w:t>
        <w:br/>
        <w:t>python-multipart</w:t>
        <w:br/>
        <w:t>supabase</w:t>
      </w:r>
    </w:p>
    <w:p>
      <w:pPr>
        <w:pStyle w:val="Heading2"/>
      </w:pPr>
      <w:r>
        <w:t>Recommended complete DTCv1 requirements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fastapi</w:t>
        <w:br/>
        <w:t>uvicorn</w:t>
        <w:br/>
        <w:t>psycopg2-binary</w:t>
        <w:br/>
        <w:t>python-multipart</w:t>
        <w:br/>
        <w:t>supabase</w:t>
        <w:br/>
        <w:t>requests</w:t>
        <w:br/>
        <w:t>pandas</w:t>
        <w:br/>
        <w:t>openpyxl</w:t>
        <w:br/>
        <w:t>python-docx</w:t>
        <w:br/>
        <w:t>pillow</w:t>
        <w:br/>
        <w:t>pymupdf</w:t>
      </w:r>
    </w:p>
    <w:p>
      <w:r>
        <w:t>Trainer tip: install python-docx but import it as docx. Install pymupdf but import it as fitz.</w:t>
      </w:r>
    </w:p>
    <w:p>
      <w:pPr>
        <w:pStyle w:val="Heading1"/>
      </w:pPr>
      <w:r>
        <w:t>5. Practical Teaching Method</w:t>
      </w:r>
    </w:p>
    <w:p>
      <w:pPr>
        <w:pStyle w:val="ListNumber"/>
      </w:pPr>
      <w:r>
        <w:t>Trainer demonstrates the command.</w:t>
      </w:r>
    </w:p>
    <w:p>
      <w:pPr>
        <w:pStyle w:val="ListNumber"/>
      </w:pPr>
      <w:r>
        <w:t>Trainees repeat the command.</w:t>
      </w:r>
    </w:p>
    <w:p>
      <w:pPr>
        <w:pStyle w:val="ListNumber"/>
      </w:pPr>
      <w:r>
        <w:t>Trainer checks expected output.</w:t>
      </w:r>
    </w:p>
    <w:p>
      <w:pPr>
        <w:pStyle w:val="ListNumber"/>
      </w:pPr>
      <w:r>
        <w:t>Trainer explains the meaning.</w:t>
      </w:r>
    </w:p>
    <w:p>
      <w:pPr>
        <w:pStyle w:val="ListNumber"/>
      </w:pPr>
      <w:r>
        <w:t>Trainer fixes common errors before continuing.</w:t>
      </w:r>
    </w:p>
    <w:p>
      <w:pPr>
        <w:pStyle w:val="Heading1"/>
      </w:pPr>
      <w:r>
        <w:t>6. Windows Practical Steps</w:t>
      </w:r>
    </w:p>
    <w:p>
      <w:pPr>
        <w:pStyle w:val="Heading2"/>
      </w:pPr>
      <w:r>
        <w:t>Open project folder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cd %USERPROFILE%\Desktop\DTC</w:t>
      </w:r>
    </w:p>
    <w:p>
      <w:r>
        <w:t>Expected: Terminal path is inside DTC.</w:t>
      </w:r>
    </w:p>
    <w:p>
      <w:pPr>
        <w:pStyle w:val="Heading2"/>
      </w:pPr>
      <w:r>
        <w:t>Verify Python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 --version</w:t>
      </w:r>
    </w:p>
    <w:p>
      <w:r>
        <w:t>Expected: Python version appears.</w:t>
      </w:r>
    </w:p>
    <w:p>
      <w:pPr>
        <w:pStyle w:val="Heading2"/>
      </w:pPr>
      <w:r>
        <w:t>Optional virtual environment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 -m venv venv</w:t>
        <w:br/>
        <w:t>venv\Scripts\activate</w:t>
      </w:r>
    </w:p>
    <w:p>
      <w:r>
        <w:t>Expected: (venv) appears in terminal.</w:t>
      </w:r>
    </w:p>
    <w:p>
      <w:pPr>
        <w:pStyle w:val="Heading2"/>
      </w:pPr>
      <w:r>
        <w:t>Install requirements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 -m pip install -r requirements.txt</w:t>
      </w:r>
    </w:p>
    <w:p>
      <w:r>
        <w:t>Expected: Packages installed successfully.</w:t>
      </w:r>
    </w:p>
    <w:p>
      <w:pPr>
        <w:pStyle w:val="Heading2"/>
      </w:pPr>
      <w:r>
        <w:t>Manual install if requirements is incomplete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 -m pip install fastapi uvicorn psycopg2-binary requests pandas openpyxl python-multipart supabase python-docx pillow pymupdf</w:t>
      </w:r>
    </w:p>
    <w:p>
      <w:r>
        <w:t>Expected: All required packages installed.</w:t>
      </w:r>
    </w:p>
    <w:p>
      <w:pPr>
        <w:pStyle w:val="Heading2"/>
      </w:pPr>
      <w:r>
        <w:t>Run FastAPI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 -m uvicorn api_server:app --reload</w:t>
      </w:r>
    </w:p>
    <w:p>
      <w:r>
        <w:t>Expected: Uvicorn running on http://127.0.0.1:8000</w:t>
      </w:r>
    </w:p>
    <w:p>
      <w:pPr>
        <w:pStyle w:val="Heading2"/>
      </w:pPr>
      <w:r>
        <w:t>Run Tkinter app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 test_11.py</w:t>
      </w:r>
    </w:p>
    <w:p>
      <w:r>
        <w:t>Expected: Login window appears.</w:t>
      </w:r>
    </w:p>
    <w:p>
      <w:pPr>
        <w:pStyle w:val="Heading1"/>
      </w:pPr>
      <w:r>
        <w:t>7. Mac Terminal Practical Steps</w:t>
      </w:r>
    </w:p>
    <w:p>
      <w:pPr>
        <w:pStyle w:val="Heading2"/>
      </w:pPr>
      <w:r>
        <w:t>Access project folder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cd ~/Desktop/DTC</w:t>
      </w:r>
    </w:p>
    <w:p>
      <w:r>
        <w:t>Expected: Terminal path is inside DTC.</w:t>
      </w:r>
    </w:p>
    <w:p>
      <w:pPr>
        <w:pStyle w:val="Heading2"/>
      </w:pPr>
      <w:r>
        <w:t>Create and activate venv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python3 -m venv venv</w:t>
        <w:br/>
        <w:t>source venv/bin/activate</w:t>
      </w:r>
    </w:p>
    <w:p>
      <w:r>
        <w:t>Expected: (venv) appears in terminal.</w:t>
      </w:r>
    </w:p>
    <w:p>
      <w:pPr>
        <w:pStyle w:val="Heading2"/>
      </w:pPr>
      <w:r>
        <w:t>Install required packages manually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pip install fastapi uvicorn psycopg2-binary requests pandas openpyxl python-multipart supabase python-docx pillow pymupdf</w:t>
      </w:r>
    </w:p>
    <w:p>
      <w:r>
        <w:t>Expected: Packages installed successfully.</w:t>
      </w:r>
    </w:p>
    <w:p>
      <w:pPr>
        <w:pStyle w:val="Heading2"/>
      </w:pPr>
      <w:r>
        <w:t>Or install from requirements.txt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pip install -r requirements.txt</w:t>
      </w:r>
    </w:p>
    <w:p>
      <w:r>
        <w:t>Expected: Requirements installed.</w:t>
      </w:r>
    </w:p>
    <w:p>
      <w:pPr>
        <w:pStyle w:val="Heading2"/>
      </w:pPr>
      <w:r>
        <w:t>Run FastAPI normally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uvicorn api_server:app --reload</w:t>
      </w:r>
    </w:p>
    <w:p>
      <w:r>
        <w:t>Expected: Uvicorn running on http://127.0.0.1:8000</w:t>
      </w:r>
    </w:p>
    <w:p>
      <w:pPr>
        <w:pStyle w:val="Heading2"/>
      </w:pPr>
      <w:r>
        <w:t>Run FastAPI with host and port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cd ~/Desktop/DTC</w:t>
        <w:br/>
        <w:t>source venv/bin/activate</w:t>
        <w:br/>
        <w:t>uvicorn api_server:app --reload --host 127.0.0.1 --port 8000</w:t>
      </w:r>
    </w:p>
    <w:p>
      <w:r>
        <w:t>Expected: API is hosted locally on port 8000.</w:t>
      </w:r>
    </w:p>
    <w:p>
      <w:pPr>
        <w:pStyle w:val="Heading2"/>
      </w:pPr>
      <w:r>
        <w:t>Run Tkinter app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python3 test_11.py</w:t>
      </w:r>
    </w:p>
    <w:p>
      <w:r>
        <w:t>Expected: Login window appears.</w:t>
      </w:r>
    </w:p>
    <w:p>
      <w:pPr>
        <w:pStyle w:val="Heading1"/>
      </w:pPr>
      <w:r>
        <w:t>8. Swagger API Testing</w:t>
      </w:r>
    </w:p>
    <w:p>
      <w:pPr>
        <w:pStyle w:val="ListNumber"/>
      </w:pPr>
      <w:r>
        <w:t>Open http://127.0.0.1:8000/docs.</w:t>
      </w:r>
    </w:p>
    <w:p>
      <w:pPr>
        <w:pStyle w:val="ListNumber"/>
      </w:pPr>
      <w:r>
        <w:t>Test GET / and confirm DTC FastAPI Server Running.</w:t>
      </w:r>
    </w:p>
    <w:p>
      <w:pPr>
        <w:pStyle w:val="ListNumber"/>
      </w:pPr>
      <w:r>
        <w:t>Test GET /test-db and confirm Database Connected Successfully.</w:t>
      </w:r>
    </w:p>
    <w:p>
      <w:pPr>
        <w:pStyle w:val="ListNumber"/>
      </w:pPr>
      <w:r>
        <w:t>Test POST /login using admin / 1234.</w:t>
      </w:r>
    </w:p>
    <w:p>
      <w:pPr>
        <w:pStyle w:val="ListNumber"/>
      </w:pPr>
      <w:r>
        <w:t>Confirm success = true and user object is returned.</w:t>
      </w:r>
    </w:p>
    <w:p>
      <w:pPr>
        <w:pStyle w:val="Heading1"/>
      </w:pPr>
      <w:r>
        <w:t>9. Architecture Explanation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Tkinter Desktop App</w:t>
        <w:br/>
        <w:t xml:space="preserve">        | HTTP requests</w:t>
        <w:br/>
        <w:t xml:space="preserve">        v</w:t>
        <w:br/>
        <w:t>FastAPI Backend Server</w:t>
        <w:br/>
        <w:t xml:space="preserve">        | SQL queries</w:t>
        <w:br/>
        <w:t xml:space="preserve">        v</w:t>
        <w:br/>
        <w:t>Supabase PostgreSQL Database</w:t>
        <w:br/>
        <w:t xml:space="preserve">        | File objects</w:t>
        <w:br/>
        <w:t xml:space="preserve">        v</w:t>
        <w:br/>
        <w:t>Supabase Storage Bucket</w:t>
      </w:r>
    </w:p>
    <w:p>
      <w:r>
        <w:t>Trainer explanation: The desktop app should not connect directly to the database in production. It sends requests to the API. The API manages logic, permissions, database operations, and storage operations.</w:t>
      </w:r>
    </w:p>
    <w:p>
      <w:pPr>
        <w:pStyle w:val="Heading1"/>
      </w:pPr>
      <w:r>
        <w:t>10. Audience Lab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F0D9"/>
          </w:tcPr>
          <w:p>
            <w:r/>
            <w:r>
              <w:rPr>
                <w:b/>
                <w:sz w:val="19"/>
              </w:rPr>
              <w:t>Task</w:t>
            </w:r>
          </w:p>
        </w:tc>
        <w:tc>
          <w:tcPr>
            <w:tcW w:type="dxa" w:w="2556"/>
            <w:shd w:fill="E2F0D9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2556"/>
            <w:shd w:fill="E2F0D9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2556"/>
            <w:shd w:fill="E2F0D9"/>
          </w:tcPr>
          <w:p>
            <w:r/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Open DTC folder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Correct terminal path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Install packages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No errors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Run FastAPI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Server starts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Open Swagger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Docs page opens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Test endpoints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Correct JSON responses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Run Tkinter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Login window appears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Dashboard opens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  <w:t>□</w:t>
            </w:r>
          </w:p>
        </w:tc>
      </w:tr>
    </w:tbl>
    <w:p>
      <w:pPr>
        <w:pStyle w:val="Heading1"/>
      </w:pPr>
      <w:r>
        <w:t>11. Common Errors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CE4D6"/>
          </w:tcPr>
          <w:p>
            <w:r/>
            <w:r>
              <w:rPr>
                <w:b/>
                <w:sz w:val="19"/>
              </w:rPr>
              <w:t>Error</w:t>
            </w:r>
          </w:p>
        </w:tc>
        <w:tc>
          <w:tcPr>
            <w:tcW w:type="dxa" w:w="3408"/>
            <w:shd w:fill="FCE4D6"/>
          </w:tcPr>
          <w:p>
            <w:r/>
            <w:r>
              <w:rPr>
                <w:b/>
                <w:sz w:val="19"/>
              </w:rPr>
              <w:t>Reason</w:t>
            </w:r>
          </w:p>
        </w:tc>
        <w:tc>
          <w:tcPr>
            <w:tcW w:type="dxa" w:w="3408"/>
            <w:shd w:fill="FCE4D6"/>
          </w:tcPr>
          <w:p>
            <w:r/>
            <w:r>
              <w:rPr>
                <w:b/>
                <w:sz w:val="19"/>
              </w:rPr>
              <w:t>Solution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pip not recognized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PATH issue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Use py -m pip or reinstall Python with Add to PATH.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ModuleNotFoundError: docx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Wrong package missing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Install python-docx.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ModuleNotFoundError: fitz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PyMuPDF missing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Install pymupdf.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Address already in use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Port 8000 busy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Run uvicorn api_server:app --reload --port 8001.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Connection timeout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Network or DB issue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Check internet, Supabase credentials, host and port.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Tkinter cannot reach API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Wrong API_BASE_URL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9"/>
              </w:rPr>
              <w:t>For local testing use http://127.0.0.1:8000.</w:t>
            </w:r>
          </w:p>
        </w:tc>
      </w:tr>
    </w:tbl>
    <w:p>
      <w:pPr>
        <w:pStyle w:val="Heading1"/>
      </w:pPr>
      <w:r>
        <w:t>12. Daily Assignment</w:t>
      </w:r>
    </w:p>
    <w:p>
      <w:pPr>
        <w:pStyle w:val="ListNumber"/>
      </w:pPr>
      <w:r>
        <w:t>Draw the DTCv1 architecture.</w:t>
      </w:r>
    </w:p>
    <w:p>
      <w:pPr>
        <w:pStyle w:val="ListNumber"/>
      </w:pPr>
      <w:r>
        <w:t>Explain why FastAPI is used.</w:t>
      </w:r>
    </w:p>
    <w:p>
      <w:pPr>
        <w:pStyle w:val="ListNumber"/>
      </w:pPr>
      <w:r>
        <w:t>Run backend independently.</w:t>
      </w:r>
    </w:p>
    <w:p>
      <w:pPr>
        <w:pStyle w:val="ListNumber"/>
      </w:pPr>
      <w:r>
        <w:t>Run desktop app independently.</w:t>
      </w:r>
    </w:p>
    <w:p>
      <w:pPr>
        <w:pStyle w:val="ListNumber"/>
      </w:pPr>
      <w:r>
        <w:t>Test login API and capture the successful response.</w:t>
      </w:r>
    </w:p>
    <w:p>
      <w:pPr>
        <w:pStyle w:val="Heading1"/>
      </w:pPr>
      <w:r>
        <w:t>13. End of Day Evaluation</w:t>
      </w:r>
    </w:p>
    <w:p>
      <w:pPr>
        <w:pStyle w:val="ListBullet"/>
      </w:pPr>
      <w:r>
        <w:t>Can explain Desktop -&gt; API -&gt; DB -&gt; Storage.</w:t>
      </w:r>
    </w:p>
    <w:p>
      <w:pPr>
        <w:pStyle w:val="ListBullet"/>
      </w:pPr>
      <w:r>
        <w:t>Can install packages.</w:t>
      </w:r>
    </w:p>
    <w:p>
      <w:pPr>
        <w:pStyle w:val="ListBullet"/>
      </w:pPr>
      <w:r>
        <w:t>Can run FastAPI.</w:t>
      </w:r>
    </w:p>
    <w:p>
      <w:pPr>
        <w:pStyle w:val="ListBullet"/>
      </w:pPr>
      <w:r>
        <w:t>Can use Swagger.</w:t>
      </w:r>
    </w:p>
    <w:p>
      <w:pPr>
        <w:pStyle w:val="ListBullet"/>
      </w:pPr>
      <w:r>
        <w:t>Can run Tkinter.</w:t>
      </w:r>
    </w:p>
    <w:p>
      <w:pPr>
        <w:pStyle w:val="ListBullet"/>
      </w:pPr>
      <w:r>
        <w:t>Can login using admin / 1234.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Day 1 Practical Implementation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DTCv1 Week 1 - Day 1 Trainer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